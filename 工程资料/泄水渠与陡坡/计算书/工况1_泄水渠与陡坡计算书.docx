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泄水渠与陡坡计算书</w:t>
      </w:r>
    </w:p>
    <w:p>
      <w:pPr>
        <w:pStyle w:val="Heading2"/>
      </w:pPr>
      <w:r>
        <w:t>项目资料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设计阶段</w:t>
            </w:r>
          </w:p>
        </w:tc>
        <w:tc>
          <w:tcPr>
            <w:tcW w:type="dxa" w:w="4320"/>
          </w:tcPr>
          <w:p>
            <w:r>
              <w:t>施工图</w:t>
            </w:r>
          </w:p>
        </w:tc>
      </w:tr>
      <w:tr>
        <w:tc>
          <w:tcPr>
            <w:tcW w:type="dxa" w:w="4320"/>
          </w:tcPr>
          <w:p>
            <w:r>
              <w:t>成果等级</w:t>
            </w:r>
          </w:p>
        </w:tc>
        <w:tc>
          <w:tcPr>
            <w:tcW w:type="dxa" w:w="4320"/>
          </w:tcPr>
          <w:p>
            <w:r>
              <w:t>三级</w:t>
            </w:r>
          </w:p>
        </w:tc>
      </w:tr>
      <w:tr>
        <w:tc>
          <w:tcPr>
            <w:tcW w:type="dxa" w:w="4320"/>
          </w:tcPr>
          <w:p>
            <w:r>
              <w:t>成果编号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水工</w:t>
            </w:r>
          </w:p>
        </w:tc>
      </w:tr>
      <w:tr>
        <w:tc>
          <w:tcPr>
            <w:tcW w:type="dxa" w:w="4320"/>
          </w:tcPr>
          <w:p>
            <w:r>
              <w:t>计算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校核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卷册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基本资料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强制性条文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</w:tbl>
    <w:p>
      <w:pPr>
        <w:pStyle w:val="Heading2"/>
      </w:pPr>
      <w:r>
        <w:t>计算目的</w:t>
      </w:r>
    </w:p>
    <w:p>
      <w:r>
        <w:t>为确定熊启钧教学算例泄水渠与陡坡的过流能力、水面线和主要水力指标，复核入口宽顶堰能力、陡槽坡型及沿程流速、弗劳德数等结果，为试验模块阶段的布置校核和成果导出提供依据。</w:t>
      </w:r>
    </w:p>
    <w:p>
      <w:pPr>
        <w:pStyle w:val="Heading2"/>
      </w:pPr>
      <w:r>
        <w:t>计算依据</w:t>
      </w:r>
    </w:p>
    <w:p>
      <w:pPr>
        <w:pStyle w:val="ListNumber"/>
      </w:pPr>
      <w:r>
        <w:t>《灌溉与排水工程设计标准》(GB 50288-2018)</w:t>
      </w:r>
    </w:p>
    <w:p>
      <w:pPr>
        <w:pStyle w:val="ListNumber"/>
      </w:pPr>
      <w:r>
        <w:t>熊启钧《灌区建筑物的水力计算与结构计算》</w:t>
      </w:r>
    </w:p>
    <w:p>
      <w:pPr>
        <w:pStyle w:val="ListNumber"/>
      </w:pPr>
      <w:r>
        <w:t>《水力学》明渠非均匀流与临界流理论</w:t>
      </w:r>
    </w:p>
    <w:p>
      <w:pPr>
        <w:pStyle w:val="Heading2"/>
      </w:pPr>
      <w:r>
        <w:t>计算原理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步骤</w:t>
            </w:r>
          </w:p>
        </w:tc>
        <w:tc>
          <w:tcPr>
            <w:tcW w:type="dxa" w:w="1234"/>
          </w:tcPr>
          <w:p>
            <w:r>
              <w:t>计算目的</w:t>
            </w:r>
          </w:p>
        </w:tc>
        <w:tc>
          <w:tcPr>
            <w:tcW w:type="dxa" w:w="1234"/>
          </w:tcPr>
          <w:p>
            <w:r>
              <w:t>公式</w:t>
            </w:r>
          </w:p>
        </w:tc>
        <w:tc>
          <w:tcPr>
            <w:tcW w:type="dxa" w:w="1234"/>
          </w:tcPr>
          <w:p>
            <w:r>
              <w:t>本次代入</w:t>
            </w:r>
          </w:p>
        </w:tc>
        <w:tc>
          <w:tcPr>
            <w:tcW w:type="dxa" w:w="1234"/>
          </w:tcPr>
          <w:p>
            <w:r>
              <w:t>计算结果</w:t>
            </w:r>
          </w:p>
        </w:tc>
        <w:tc>
          <w:tcPr>
            <w:tcW w:type="dxa" w:w="1234"/>
          </w:tcPr>
          <w:p>
            <w:r>
              <w:t>原理说明</w:t>
            </w:r>
          </w:p>
        </w:tc>
        <w:tc>
          <w:tcPr>
            <w:tcW w:type="dxa" w:w="1234"/>
          </w:tcPr>
          <w:p>
            <w:r>
              <w:t>来源</w:t>
            </w:r>
          </w:p>
        </w:tc>
      </w:tr>
      <w:tr>
        <w:tc>
          <w:tcPr>
            <w:tcW w:type="dxa" w:w="1234"/>
          </w:tcPr>
          <w:p>
            <w:r>
              <w:t>基础断面与水力要素</w:t>
            </w:r>
          </w:p>
        </w:tc>
        <w:tc>
          <w:tcPr>
            <w:tcW w:type="dxa" w:w="1234"/>
          </w:tcPr>
          <w:p>
            <w:r>
              <w:t>先把输入断面转换为过水面积、湿周、水力半径和水面宽，为后续全部水力计算提供统一基础。</w:t>
            </w:r>
          </w:p>
        </w:tc>
        <w:tc>
          <w:tcPr>
            <w:tcW w:type="dxa" w:w="1234"/>
          </w:tcPr>
          <w:p>
            <w:r>
              <w:t>A=(b+mh)h，χ=b+2h√(1+m²)，R=A/χ，B=b+2mh</w:t>
            </w:r>
          </w:p>
        </w:tc>
        <w:tc>
          <w:tcPr>
            <w:tcW w:type="dxa" w:w="1234"/>
          </w:tcPr>
          <w:p>
            <w:r>
              <w:t>断面类型=梯形断面，起点 A=6.339 平方米，R=0.868 米，B=6.248 米</w:t>
            </w:r>
          </w:p>
        </w:tc>
        <w:tc>
          <w:tcPr>
            <w:tcW w:type="dxa" w:w="1234"/>
          </w:tcPr>
          <w:p>
            <w:r>
              <w:t>起点水深 1.749 米，末端水深 1.180296 米</w:t>
            </w:r>
          </w:p>
        </w:tc>
        <w:tc>
          <w:tcPr>
            <w:tcW w:type="dxa" w:w="1234"/>
          </w:tcPr>
          <w:p>
            <w:r>
              <w:t>同一断面下，水越深，过水面积和水力半径通常越大，过流能力也会随之变化。先算这些基础量，可以保证正常水深、临界水深和水面线使用同一套断面口径。</w:t>
            </w:r>
          </w:p>
        </w:tc>
        <w:tc>
          <w:tcPr>
            <w:tcW w:type="dxa" w:w="1234"/>
          </w:tcPr>
          <w:p>
            <w:r>
              <w:t>明渠断面几何关系</w:t>
            </w:r>
          </w:p>
        </w:tc>
      </w:tr>
      <w:tr>
        <w:tc>
          <w:tcPr>
            <w:tcW w:type="dxa" w:w="1234"/>
          </w:tcPr>
          <w:p>
            <w:r>
              <w:t>正常水深</w:t>
            </w:r>
          </w:p>
        </w:tc>
        <w:tc>
          <w:tcPr>
            <w:tcW w:type="dxa" w:w="1234"/>
          </w:tcPr>
          <w:p>
            <w:r>
              <w:t>求渠道在给定底坡和糙率下能够稳定通过设计流量时的均匀流水深。</w:t>
            </w:r>
          </w:p>
        </w:tc>
        <w:tc>
          <w:tcPr>
            <w:tcW w:type="dxa" w:w="1234"/>
          </w:tcPr>
          <w:p>
            <w:r>
              <w:t>Q=(1/n)×A×R^(2/3)×i^(1/2)</w:t>
            </w:r>
          </w:p>
        </w:tc>
        <w:tc>
          <w:tcPr>
            <w:tcW w:type="dxa" w:w="1234"/>
          </w:tcPr>
          <w:p>
            <w:r>
              <w:t>Q=20.000 立方米/秒，n=0.0140，i=0.020000，A=2.847 平方米，R=0.580 米</w:t>
            </w:r>
          </w:p>
        </w:tc>
        <w:tc>
          <w:tcPr>
            <w:tcW w:type="dxa" w:w="1234"/>
          </w:tcPr>
          <w:p>
            <w:r>
              <w:t>正常水深 h0=1.084 米，对应流速 v=7.024 米/秒</w:t>
            </w:r>
          </w:p>
        </w:tc>
        <w:tc>
          <w:tcPr>
            <w:tcW w:type="dxa" w:w="1234"/>
          </w:tcPr>
          <w:p>
            <w:r>
              <w:t>程序改变水深试算，使曼宁公式算出的流量接近设计流量；这个水深代表渠道在均匀流条件下的自然稳定水深。</w:t>
            </w:r>
          </w:p>
        </w:tc>
        <w:tc>
          <w:tcPr>
            <w:tcW w:type="dxa" w:w="1234"/>
          </w:tcPr>
          <w:p>
            <w:r>
              <w:t>GB 50288-2018 与明渠均匀流理论</w:t>
            </w:r>
          </w:p>
        </w:tc>
      </w:tr>
      <w:tr>
        <w:tc>
          <w:tcPr>
            <w:tcW w:type="dxa" w:w="1234"/>
          </w:tcPr>
          <w:p>
            <w:r>
              <w:t>临界水深</w:t>
            </w:r>
          </w:p>
        </w:tc>
        <w:tc>
          <w:tcPr>
            <w:tcW w:type="dxa" w:w="1234"/>
          </w:tcPr>
          <w:p>
            <w:r>
              <w:t>找出断面比能最小、水流由缓流和急流分界的位置，用于确定入口控制和坡型。</w:t>
            </w:r>
          </w:p>
        </w:tc>
        <w:tc>
          <w:tcPr>
            <w:tcW w:type="dxa" w:w="1234"/>
          </w:tcPr>
          <w:p>
            <w:r>
              <w:t>αQ²/g=A_k³/B_k</w:t>
            </w:r>
          </w:p>
        </w:tc>
        <w:tc>
          <w:tcPr>
            <w:tcW w:type="dxa" w:w="1234"/>
          </w:tcPr>
          <w:p>
            <w:r>
              <w:t>Q=20.000 立方米/秒，临界面积=6.339 平方米，临界水面宽=6.248 米</w:t>
            </w:r>
          </w:p>
        </w:tc>
        <w:tc>
          <w:tcPr>
            <w:tcW w:type="dxa" w:w="1234"/>
          </w:tcPr>
          <w:p>
            <w:r>
              <w:t>临界水深 hk=1.749 米，临界流速 v=3.155 米/秒</w:t>
            </w:r>
          </w:p>
        </w:tc>
        <w:tc>
          <w:tcPr>
            <w:tcW w:type="dxa" w:w="1234"/>
          </w:tcPr>
          <w:p>
            <w:r>
              <w:t>临界水深是能量状态的分界点。自由陡坡入口常会形成临界控制，因此它也是后续起点水深的重要依据。</w:t>
            </w:r>
          </w:p>
        </w:tc>
        <w:tc>
          <w:tcPr>
            <w:tcW w:type="dxa" w:w="1234"/>
          </w:tcPr>
          <w:p>
            <w:r>
              <w:t>教材断面比能和临界流理论</w:t>
            </w:r>
          </w:p>
        </w:tc>
      </w:tr>
      <w:tr>
        <w:tc>
          <w:tcPr>
            <w:tcW w:type="dxa" w:w="1234"/>
          </w:tcPr>
          <w:p>
            <w:r>
              <w:t>坡型判别</w:t>
            </w:r>
          </w:p>
        </w:tc>
        <w:tc>
          <w:tcPr>
            <w:tcW w:type="dxa" w:w="1234"/>
          </w:tcPr>
          <w:p>
            <w:r>
              <w:t>比较实际底坡和临界底坡，判断本工况应按陡坡、缓坡还是临界坡理解。</w:t>
            </w:r>
          </w:p>
        </w:tc>
        <w:tc>
          <w:tcPr>
            <w:tcW w:type="dxa" w:w="1234"/>
          </w:tcPr>
          <w:p>
            <w:r>
              <w:t>i_k=(nQ/(A_kR_k^(2/3)))²</w:t>
            </w:r>
          </w:p>
        </w:tc>
        <w:tc>
          <w:tcPr>
            <w:tcW w:type="dxa" w:w="1234"/>
          </w:tcPr>
          <w:p>
            <w:r>
              <w:t>临界底坡=0.002358，实际底坡 i=0.020000，临界水深 hk=1.749 米，正常水深 h0=1.084 米</w:t>
            </w:r>
          </w:p>
        </w:tc>
        <w:tc>
          <w:tcPr>
            <w:tcW w:type="dxa" w:w="1234"/>
          </w:tcPr>
          <w:p>
            <w:r>
              <w:t>坡型判别结果：陡坡</w:t>
            </w:r>
          </w:p>
        </w:tc>
        <w:tc>
          <w:tcPr>
            <w:tcW w:type="dxa" w:w="1234"/>
          </w:tcPr>
          <w:p>
            <w:r>
              <w:t>实际底坡大于临界底坡时，正常水深小于临界水深，水流更容易进入急流状态；这是陡坡水面线和下游消能判断的前提。</w:t>
            </w:r>
          </w:p>
        </w:tc>
        <w:tc>
          <w:tcPr>
            <w:tcW w:type="dxa" w:w="1234"/>
          </w:tcPr>
          <w:p>
            <w:r>
              <w:t>教材临界底坡理论</w:t>
            </w:r>
          </w:p>
        </w:tc>
      </w:tr>
      <w:tr>
        <w:tc>
          <w:tcPr>
            <w:tcW w:type="dxa" w:w="1234"/>
          </w:tcPr>
          <w:p>
            <w:r>
              <w:t>起点控制水深</w:t>
            </w:r>
          </w:p>
        </w:tc>
        <w:tc>
          <w:tcPr>
            <w:tcW w:type="dxa" w:w="1234"/>
          </w:tcPr>
          <w:p>
            <w:r>
              <w:t>确定陡槽水面线从哪个水深开始计算，避免把上游缓坡正常水深直接当作陡坡入口水深。</w:t>
            </w:r>
          </w:p>
        </w:tc>
        <w:tc>
          <w:tcPr>
            <w:tcW w:type="dxa" w:w="1234"/>
          </w:tcPr>
          <w:p>
            <w:r>
              <w:t>h_s=h_k（自由衔接）；h_s=h_m（人工或实测控制）</w:t>
            </w:r>
          </w:p>
        </w:tc>
        <w:tc>
          <w:tcPr>
            <w:tcW w:type="dxa" w:w="1234"/>
          </w:tcPr>
          <w:p>
            <w:r>
              <w:t>来源=临界水深，控制水深=1.749 米，临界水深=1.749 米</w:t>
            </w:r>
          </w:p>
        </w:tc>
        <w:tc>
          <w:tcPr>
            <w:tcW w:type="dxa" w:w="1234"/>
          </w:tcPr>
          <w:p>
            <w:r>
              <w:t>采用起点水深 1.749 米</w:t>
            </w:r>
          </w:p>
        </w:tc>
        <w:tc>
          <w:tcPr>
            <w:tcW w:type="dxa" w:w="1234"/>
          </w:tcPr>
          <w:p>
            <w:r>
              <w:t>标准自由衔接时，陡槽起点按临界水深控制；上游正常水深只用于衔接校核，不直接作为陡槽起点。</w:t>
            </w:r>
          </w:p>
        </w:tc>
        <w:tc>
          <w:tcPr>
            <w:tcW w:type="dxa" w:w="1234"/>
          </w:tcPr>
          <w:p>
            <w:r>
              <w:t>入口控制段计算</w:t>
            </w:r>
          </w:p>
        </w:tc>
      </w:tr>
      <w:tr>
        <w:tc>
          <w:tcPr>
            <w:tcW w:type="dxa" w:w="1234"/>
          </w:tcPr>
          <w:p>
            <w:r>
              <w:t>入口过流能力</w:t>
            </w:r>
          </w:p>
        </w:tc>
        <w:tc>
          <w:tcPr>
            <w:tcW w:type="dxa" w:w="1234"/>
          </w:tcPr>
          <w:p>
            <w:r>
              <w:t>检查跌口或等底宽陡坡入口是否具备通过设计流量的能力。</w:t>
            </w:r>
          </w:p>
        </w:tc>
        <w:tc>
          <w:tcPr>
            <w:tcW w:type="dxa" w:w="1234"/>
          </w:tcPr>
          <w:p>
            <w:r>
              <w:t>Q_过流=εμb_c√(2g)H_0^(3/2)</w:t>
            </w:r>
          </w:p>
        </w:tc>
        <w:tc>
          <w:tcPr>
            <w:tcW w:type="dxa" w:w="1234"/>
          </w:tcPr>
          <w:p>
            <w:r>
              <w:t>设计流量 Q=20.000 立方米/秒，入口能力比=0.304</w:t>
            </w:r>
          </w:p>
        </w:tc>
        <w:tc>
          <w:tcPr>
            <w:tcW w:type="dxa" w:w="1234"/>
          </w:tcPr>
          <w:p>
            <w:r>
              <w:t>入口过流能力不足，应调整跌口宽度、堰上水头或建筑物形式。</w:t>
            </w:r>
          </w:p>
        </w:tc>
        <w:tc>
          <w:tcPr>
            <w:tcW w:type="dxa" w:w="1234"/>
          </w:tcPr>
          <w:p>
            <w:r>
              <w:t>当入口过流能力小于设计流量时，即使陡槽本身能过流，入口也可能成为控制瓶颈，需要调整入口宽度、水头或体型。</w:t>
            </w:r>
          </w:p>
        </w:tc>
        <w:tc>
          <w:tcPr>
            <w:tcW w:type="dxa" w:w="1234"/>
          </w:tcPr>
          <w:p>
            <w:r>
              <w:t>GB 50288-2018 跌水与陡坡过流能力口径</w:t>
            </w:r>
          </w:p>
        </w:tc>
      </w:tr>
      <w:tr>
        <w:tc>
          <w:tcPr>
            <w:tcW w:type="dxa" w:w="1234"/>
          </w:tcPr>
          <w:p>
            <w:r>
              <w:t>水面线逐段计算</w:t>
            </w:r>
          </w:p>
        </w:tc>
        <w:tc>
          <w:tcPr>
            <w:tcW w:type="dxa" w:w="1234"/>
          </w:tcPr>
          <w:p>
            <w:r>
              <w:t>沿陡槽长度逐段推算水深、水位、流速、弗劳德数和水力坡度。</w:t>
            </w:r>
          </w:p>
        </w:tc>
        <w:tc>
          <w:tcPr>
            <w:tcW w:type="dxa" w:w="1234"/>
          </w:tcPr>
          <w:p>
            <w:r>
              <w:t>E_s=h+α_e v²/(2g)，J=(nQ/(AR^(2/3)))²，Δs=(E_s,j+1-E_s,j)/(i-平均J)</w:t>
            </w:r>
          </w:p>
        </w:tc>
        <w:tc>
          <w:tcPr>
            <w:tcW w:type="dxa" w:w="1234"/>
          </w:tcPr>
          <w:p>
            <w:r>
              <w:t>起点水深=1.749 米，末端水深=1.180296 米，最大流速=6.116 米/秒，最大弗劳德数=2.301</w:t>
            </w:r>
          </w:p>
        </w:tc>
        <w:tc>
          <w:tcPr>
            <w:tcW w:type="dxa" w:w="1234"/>
          </w:tcPr>
          <w:p>
            <w:r>
              <w:t>水面线类型：未识别</w:t>
            </w:r>
          </w:p>
        </w:tc>
        <w:tc>
          <w:tcPr>
            <w:tcW w:type="dxa" w:w="1234"/>
          </w:tcPr>
          <w:p>
            <w:r>
              <w:t>程序从起点水深开始，按能量变化逐段寻找下一个水深位置；每个沿程点再换算成水位、流速和流态，用于纵断面图和表3轻量接口。</w:t>
            </w:r>
          </w:p>
        </w:tc>
        <w:tc>
          <w:tcPr>
            <w:tcW w:type="dxa" w:w="1234"/>
          </w:tcPr>
          <w:p>
            <w:r>
              <w:t>逐段试算法</w:t>
            </w:r>
          </w:p>
        </w:tc>
      </w:tr>
      <w:tr>
        <w:tc>
          <w:tcPr>
            <w:tcW w:type="dxa" w:w="1234"/>
          </w:tcPr>
          <w:p>
            <w:r>
              <w:t>掺气水深与侧墙高度</w:t>
            </w:r>
          </w:p>
        </w:tc>
        <w:tc>
          <w:tcPr>
            <w:tcW w:type="dxa" w:w="1234"/>
          </w:tcPr>
          <w:p>
            <w:r>
              <w:t>估算高速水流掺气后的水深增量，并给出侧墙高度建议。</w:t>
            </w:r>
          </w:p>
        </w:tc>
        <w:tc>
          <w:tcPr>
            <w:tcW w:type="dxa" w:w="1234"/>
          </w:tcPr>
          <w:p>
            <w:r>
              <w:t>h_b=(1+ζv/100)h，H_侧墙=h_b+Δh_壅水+F_b</w:t>
            </w:r>
          </w:p>
        </w:tc>
        <w:tc>
          <w:tcPr>
            <w:tcW w:type="dxa" w:w="1234"/>
          </w:tcPr>
          <w:p>
            <w:r>
              <w:t>掺气系数=1.200，最大掺气水深=1.816 米，安全超高=0.400 米</w:t>
            </w:r>
          </w:p>
        </w:tc>
        <w:tc>
          <w:tcPr>
            <w:tcW w:type="dxa" w:w="1234"/>
          </w:tcPr>
          <w:p>
            <w:r>
              <w:t>建议侧墙高度=2.216 米</w:t>
            </w:r>
          </w:p>
        </w:tc>
        <w:tc>
          <w:tcPr>
            <w:tcW w:type="dxa" w:w="1234"/>
          </w:tcPr>
          <w:p>
            <w:r>
              <w:t>已按掺气水深计算侧墙建议高度，侧墙高度包含掺气增量、允许壅水和安全超高。</w:t>
            </w:r>
          </w:p>
        </w:tc>
        <w:tc>
          <w:tcPr>
            <w:tcW w:type="dxa" w:w="1234"/>
          </w:tcPr>
          <w:p>
            <w:r>
              <w:t>GB 50288-2018 附录 N</w:t>
            </w:r>
          </w:p>
        </w:tc>
      </w:tr>
      <w:tr>
        <w:tc>
          <w:tcPr>
            <w:tcW w:type="dxa" w:w="1234"/>
          </w:tcPr>
          <w:p>
            <w:r>
              <w:t>水跃与消力池</w:t>
            </w:r>
          </w:p>
        </w:tc>
        <w:tc>
          <w:tcPr>
            <w:tcW w:type="dxa" w:w="1234"/>
          </w:tcPr>
          <w:p>
            <w:r>
              <w:t>用陡槽末端跃前水深和流速估算跃后水深，再与下游控制水深比较，判断消力池需求。</w:t>
            </w:r>
          </w:p>
        </w:tc>
        <w:tc>
          <w:tcPr>
            <w:tcW w:type="dxa" w:w="1234"/>
          </w:tcPr>
          <w:p>
            <w:r>
              <w:t>h_c''=(h_c'/2)(√(1+8Fr_1²)-1)，L_d=4.5h_c''，d_d≥λh_c''-h_下游</w:t>
            </w:r>
          </w:p>
        </w:tc>
        <w:tc>
          <w:tcPr>
            <w:tcW w:type="dxa" w:w="1234"/>
          </w:tcPr>
          <w:p>
            <w:r>
              <w:t>跃前水深=1.180 米，跃前弗劳德数=2.301，控制水深=3.498 米</w:t>
            </w:r>
          </w:p>
        </w:tc>
        <w:tc>
          <w:tcPr>
            <w:tcW w:type="dxa" w:w="1234"/>
          </w:tcPr>
          <w:p>
            <w:r>
              <w:t>跃后共轭水深=2.458 米，建议池长=11.062 米，建议池深=1.374 米</w:t>
            </w:r>
          </w:p>
        </w:tc>
        <w:tc>
          <w:tcPr>
            <w:tcW w:type="dxa" w:w="1234"/>
          </w:tcPr>
          <w:p>
            <w:r>
              <w:t>水跃与消力池：下游尾水不足，自由水跃可能被推向下游，应设置或复核消力池。</w:t>
            </w:r>
          </w:p>
        </w:tc>
        <w:tc>
          <w:tcPr>
            <w:tcW w:type="dxa" w:w="1234"/>
          </w:tcPr>
          <w:p>
            <w:r>
              <w:t>水跃理论</w:t>
            </w:r>
          </w:p>
        </w:tc>
      </w:tr>
      <w:tr>
        <w:tc>
          <w:tcPr>
            <w:tcW w:type="dxa" w:w="1234"/>
          </w:tcPr>
          <w:p>
            <w:r>
              <w:t>出口整流段</w:t>
            </w:r>
          </w:p>
        </w:tc>
        <w:tc>
          <w:tcPr>
            <w:tcW w:type="dxa" w:w="1234"/>
          </w:tcPr>
          <w:p>
            <w:r>
              <w:t>按出口扩散、跃后水深倍数和最小防冲长度共同确定出口连接段建议长度。</w:t>
            </w:r>
          </w:p>
        </w:tc>
        <w:tc>
          <w:tcPr>
            <w:tcW w:type="dxa" w:w="1234"/>
          </w:tcPr>
          <w:p>
            <w:r>
              <w:t>L_r≥L_Δb，L_r≥ηh_c''，L_r≥L_最小</w:t>
            </w:r>
          </w:p>
        </w:tc>
        <w:tc>
          <w:tcPr>
            <w:tcW w:type="dxa" w:w="1234"/>
          </w:tcPr>
          <w:p>
            <w:r>
              <w:t>宽度渐变长度=0.000 米，能量控制长度=24.583 米，最小长度=19.666 米</w:t>
            </w:r>
          </w:p>
        </w:tc>
        <w:tc>
          <w:tcPr>
            <w:tcW w:type="dxa" w:w="1234"/>
          </w:tcPr>
          <w:p>
            <w:r>
              <w:t>建议出口整流段=24.583 米</w:t>
            </w:r>
          </w:p>
        </w:tc>
        <w:tc>
          <w:tcPr>
            <w:tcW w:type="dxa" w:w="1234"/>
          </w:tcPr>
          <w:p>
            <w:r>
              <w:t>出口整流段建议长度已按宽度渐变、跃后水深倍数和下游防冲条件取控制值。</w:t>
            </w:r>
          </w:p>
        </w:tc>
        <w:tc>
          <w:tcPr>
            <w:tcW w:type="dxa" w:w="1234"/>
          </w:tcPr>
          <w:p>
            <w:r>
              <w:t>出口连接段整流布置校核口径</w:t>
            </w:r>
          </w:p>
        </w:tc>
      </w:tr>
      <w:tr>
        <w:tc>
          <w:tcPr>
            <w:tcW w:type="dxa" w:w="1234"/>
          </w:tcPr>
          <w:p>
            <w:r>
              <w:t>规范校核与风险提示</w:t>
            </w:r>
          </w:p>
        </w:tc>
        <w:tc>
          <w:tcPr>
            <w:tcW w:type="dxa" w:w="1234"/>
          </w:tcPr>
          <w:p>
            <w:r>
              <w:t>把计算结果转化为是否需要复核的工程提示，便于审查人员快速定位风险。</w:t>
            </w:r>
          </w:p>
        </w:tc>
        <w:tc>
          <w:tcPr>
            <w:tcW w:type="dxa" w:w="1234"/>
          </w:tcPr>
          <w:p>
            <w:r>
              <w:t>结论=逐项校核结果+风险提示</w:t>
            </w:r>
          </w:p>
        </w:tc>
        <w:tc>
          <w:tcPr>
            <w:tcW w:type="dxa" w:w="1234"/>
          </w:tcPr>
          <w:p>
            <w:r>
              <w:t>校核项数量=2，风险提示数量=2</w:t>
            </w:r>
          </w:p>
        </w:tc>
        <w:tc>
          <w:tcPr>
            <w:tcW w:type="dxa" w:w="1234"/>
          </w:tcPr>
          <w:p>
            <w:r>
              <w:t>需复核</w:t>
            </w:r>
          </w:p>
        </w:tc>
        <w:tc>
          <w:tcPr>
            <w:tcW w:type="dxa" w:w="1234"/>
          </w:tcPr>
          <w:p>
            <w:r>
              <w:t>计算原理只说明水力计算过程；最终采用前仍应结合规范条文、工程重要性、地形地质和下游防冲条件进行人工复核。</w:t>
            </w:r>
          </w:p>
        </w:tc>
        <w:tc>
          <w:tcPr>
            <w:tcW w:type="dxa" w:w="1234"/>
          </w:tcPr>
          <w:p>
            <w:r>
              <w:t>GB 50288-2018 与工程复核口径</w:t>
            </w:r>
          </w:p>
        </w:tc>
      </w:tr>
    </w:tbl>
    <w:p>
      <w:pPr>
        <w:pStyle w:val="Heading2"/>
      </w:pPr>
      <w:r>
        <w:t>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熊启钧教学算例</w:t>
            </w:r>
          </w:p>
        </w:tc>
      </w:tr>
      <w:tr>
        <w:tc>
          <w:tcPr>
            <w:tcW w:type="dxa" w:w="4320"/>
          </w:tcPr>
          <w:p>
            <w:r>
              <w:t>设计流量</w:t>
            </w:r>
          </w:p>
        </w:tc>
        <w:tc>
          <w:tcPr>
            <w:tcW w:type="dxa" w:w="4320"/>
          </w:tcPr>
          <w:p>
            <w:r>
              <w:t>20.000 立方米/秒</w:t>
            </w:r>
          </w:p>
        </w:tc>
      </w:tr>
      <w:tr>
        <w:tc>
          <w:tcPr>
            <w:tcW w:type="dxa" w:w="4320"/>
          </w:tcPr>
          <w:p>
            <w:r>
              <w:t>正常水深</w:t>
            </w:r>
          </w:p>
        </w:tc>
        <w:tc>
          <w:tcPr>
            <w:tcW w:type="dxa" w:w="4320"/>
          </w:tcPr>
          <w:p>
            <w:r>
              <w:t>1.084 米</w:t>
            </w:r>
          </w:p>
        </w:tc>
      </w:tr>
      <w:tr>
        <w:tc>
          <w:tcPr>
            <w:tcW w:type="dxa" w:w="4320"/>
          </w:tcPr>
          <w:p>
            <w:r>
              <w:t>临界水深</w:t>
            </w:r>
          </w:p>
        </w:tc>
        <w:tc>
          <w:tcPr>
            <w:tcW w:type="dxa" w:w="4320"/>
          </w:tcPr>
          <w:p>
            <w:r>
              <w:t>1.749 米</w:t>
            </w:r>
          </w:p>
        </w:tc>
      </w:tr>
      <w:tr>
        <w:tc>
          <w:tcPr>
            <w:tcW w:type="dxa" w:w="4320"/>
          </w:tcPr>
          <w:p>
            <w:r>
              <w:t>临界底坡</w:t>
            </w:r>
          </w:p>
        </w:tc>
        <w:tc>
          <w:tcPr>
            <w:tcW w:type="dxa" w:w="4320"/>
          </w:tcPr>
          <w:p>
            <w:r>
              <w:t>0.002358</w:t>
            </w:r>
          </w:p>
        </w:tc>
      </w:tr>
      <w:tr>
        <w:tc>
          <w:tcPr>
            <w:tcW w:type="dxa" w:w="4320"/>
          </w:tcPr>
          <w:p>
            <w:r>
              <w:t>实际底坡</w:t>
            </w:r>
          </w:p>
        </w:tc>
        <w:tc>
          <w:tcPr>
            <w:tcW w:type="dxa" w:w="4320"/>
          </w:tcPr>
          <w:p>
            <w:r>
              <w:t>0.020000</w:t>
            </w:r>
          </w:p>
        </w:tc>
      </w:tr>
      <w:tr>
        <w:tc>
          <w:tcPr>
            <w:tcW w:type="dxa" w:w="4320"/>
          </w:tcPr>
          <w:p>
            <w:r>
              <w:t>坡型</w:t>
            </w:r>
          </w:p>
        </w:tc>
        <w:tc>
          <w:tcPr>
            <w:tcW w:type="dxa" w:w="4320"/>
          </w:tcPr>
          <w:p>
            <w:r>
              <w:t>陡坡</w:t>
            </w:r>
          </w:p>
        </w:tc>
      </w:tr>
      <w:tr>
        <w:tc>
          <w:tcPr>
            <w:tcW w:type="dxa" w:w="4320"/>
          </w:tcPr>
          <w:p>
            <w:r>
              <w:t>起点水深</w:t>
            </w:r>
          </w:p>
        </w:tc>
        <w:tc>
          <w:tcPr>
            <w:tcW w:type="dxa" w:w="4320"/>
          </w:tcPr>
          <w:p>
            <w:r>
              <w:t>1.749 米</w:t>
            </w:r>
          </w:p>
        </w:tc>
      </w:tr>
      <w:tr>
        <w:tc>
          <w:tcPr>
            <w:tcW w:type="dxa" w:w="4320"/>
          </w:tcPr>
          <w:p>
            <w:r>
              <w:t>末端水深</w:t>
            </w:r>
          </w:p>
        </w:tc>
        <w:tc>
          <w:tcPr>
            <w:tcW w:type="dxa" w:w="4320"/>
          </w:tcPr>
          <w:p>
            <w:r>
              <w:t>1.180296 米</w:t>
            </w:r>
          </w:p>
        </w:tc>
      </w:tr>
      <w:tr>
        <w:tc>
          <w:tcPr>
            <w:tcW w:type="dxa" w:w="4320"/>
          </w:tcPr>
          <w:p>
            <w:r>
              <w:t>最大流速</w:t>
            </w:r>
          </w:p>
        </w:tc>
        <w:tc>
          <w:tcPr>
            <w:tcW w:type="dxa" w:w="4320"/>
          </w:tcPr>
          <w:p>
            <w:r>
              <w:t>6.116 米/秒</w:t>
            </w:r>
          </w:p>
        </w:tc>
      </w:tr>
      <w:tr>
        <w:tc>
          <w:tcPr>
            <w:tcW w:type="dxa" w:w="4320"/>
          </w:tcPr>
          <w:p>
            <w:r>
              <w:t>最大弗劳德数</w:t>
            </w:r>
          </w:p>
        </w:tc>
        <w:tc>
          <w:tcPr>
            <w:tcW w:type="dxa" w:w="4320"/>
          </w:tcPr>
          <w:p>
            <w:r>
              <w:t>2.301</w:t>
            </w:r>
          </w:p>
        </w:tc>
      </w:tr>
      <w:tr>
        <w:tc>
          <w:tcPr>
            <w:tcW w:type="dxa" w:w="4320"/>
          </w:tcPr>
          <w:p>
            <w:r>
              <w:t>入口过流能力比</w:t>
            </w:r>
          </w:p>
        </w:tc>
        <w:tc>
          <w:tcPr>
            <w:tcW w:type="dxa" w:w="4320"/>
          </w:tcPr>
          <w:p>
            <w:r>
              <w:t>0.304</w:t>
            </w:r>
          </w:p>
        </w:tc>
      </w:tr>
      <w:tr>
        <w:tc>
          <w:tcPr>
            <w:tcW w:type="dxa" w:w="4320"/>
          </w:tcPr>
          <w:p>
            <w:r>
              <w:t>最大掺气水深</w:t>
            </w:r>
          </w:p>
        </w:tc>
        <w:tc>
          <w:tcPr>
            <w:tcW w:type="dxa" w:w="4320"/>
          </w:tcPr>
          <w:p>
            <w:r>
              <w:t>1.816 米</w:t>
            </w:r>
          </w:p>
        </w:tc>
      </w:tr>
      <w:tr>
        <w:tc>
          <w:tcPr>
            <w:tcW w:type="dxa" w:w="4320"/>
          </w:tcPr>
          <w:p>
            <w:r>
              <w:t>建议侧墙高度</w:t>
            </w:r>
          </w:p>
        </w:tc>
        <w:tc>
          <w:tcPr>
            <w:tcW w:type="dxa" w:w="4320"/>
          </w:tcPr>
          <w:p>
            <w:r>
              <w:t>2.216 米</w:t>
            </w:r>
          </w:p>
        </w:tc>
      </w:tr>
      <w:tr>
        <w:tc>
          <w:tcPr>
            <w:tcW w:type="dxa" w:w="4320"/>
          </w:tcPr>
          <w:p>
            <w:r>
              <w:t>跃后共轭水深</w:t>
            </w:r>
          </w:p>
        </w:tc>
        <w:tc>
          <w:tcPr>
            <w:tcW w:type="dxa" w:w="4320"/>
          </w:tcPr>
          <w:p>
            <w:r>
              <w:t>2.458 米</w:t>
            </w:r>
          </w:p>
        </w:tc>
      </w:tr>
      <w:tr>
        <w:tc>
          <w:tcPr>
            <w:tcW w:type="dxa" w:w="4320"/>
          </w:tcPr>
          <w:p>
            <w:r>
              <w:t>建议消力池长度</w:t>
            </w:r>
          </w:p>
        </w:tc>
        <w:tc>
          <w:tcPr>
            <w:tcW w:type="dxa" w:w="4320"/>
          </w:tcPr>
          <w:p>
            <w:r>
              <w:t>11.062 米</w:t>
            </w:r>
          </w:p>
        </w:tc>
      </w:tr>
      <w:tr>
        <w:tc>
          <w:tcPr>
            <w:tcW w:type="dxa" w:w="4320"/>
          </w:tcPr>
          <w:p>
            <w:r>
              <w:t>建议消力池深度</w:t>
            </w:r>
          </w:p>
        </w:tc>
        <w:tc>
          <w:tcPr>
            <w:tcW w:type="dxa" w:w="4320"/>
          </w:tcPr>
          <w:p>
            <w:r>
              <w:t>1.374 米</w:t>
            </w:r>
          </w:p>
        </w:tc>
      </w:tr>
      <w:tr>
        <w:tc>
          <w:tcPr>
            <w:tcW w:type="dxa" w:w="4320"/>
          </w:tcPr>
          <w:p>
            <w:r>
              <w:t>建议出口整流段</w:t>
            </w:r>
          </w:p>
        </w:tc>
        <w:tc>
          <w:tcPr>
            <w:tcW w:type="dxa" w:w="4320"/>
          </w:tcPr>
          <w:p>
            <w:r>
              <w:t>24.583 米</w:t>
            </w:r>
          </w:p>
        </w:tc>
      </w:tr>
    </w:tbl>
    <w:p>
      <w:pPr>
        <w:pStyle w:val="Heading2"/>
      </w:pPr>
      <w:r>
        <w:t>沿程水面线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桩号（米）</w:t>
            </w:r>
          </w:p>
        </w:tc>
        <w:tc>
          <w:tcPr>
            <w:tcW w:type="dxa" w:w="1080"/>
          </w:tcPr>
          <w:p>
            <w:r>
              <w:t>渠底高程（米）</w:t>
            </w:r>
          </w:p>
        </w:tc>
        <w:tc>
          <w:tcPr>
            <w:tcW w:type="dxa" w:w="1080"/>
          </w:tcPr>
          <w:p>
            <w:r>
              <w:t>水面高程（米）</w:t>
            </w:r>
          </w:p>
        </w:tc>
        <w:tc>
          <w:tcPr>
            <w:tcW w:type="dxa" w:w="1080"/>
          </w:tcPr>
          <w:p>
            <w:r>
              <w:t>水深（米）</w:t>
            </w:r>
          </w:p>
        </w:tc>
        <w:tc>
          <w:tcPr>
            <w:tcW w:type="dxa" w:w="1080"/>
          </w:tcPr>
          <w:p>
            <w:r>
              <w:t>流速（米/秒）</w:t>
            </w:r>
          </w:p>
        </w:tc>
        <w:tc>
          <w:tcPr>
            <w:tcW w:type="dxa" w:w="1080"/>
          </w:tcPr>
          <w:p>
            <w:r>
              <w:t>弗劳德数</w:t>
            </w:r>
          </w:p>
        </w:tc>
        <w:tc>
          <w:tcPr>
            <w:tcW w:type="dxa" w:w="1080"/>
          </w:tcPr>
          <w:p>
            <w:r>
              <w:t>掺气水深（米）</w:t>
            </w:r>
          </w:p>
        </w:tc>
        <w:tc>
          <w:tcPr>
            <w:tcW w:type="dxa" w:w="1080"/>
          </w:tcPr>
          <w:p>
            <w:r>
              <w:t>侧墙顶高程（米）</w:t>
            </w:r>
          </w:p>
        </w:tc>
      </w:tr>
      <w:tr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100.0</w:t>
            </w:r>
          </w:p>
        </w:tc>
        <w:tc>
          <w:tcPr>
            <w:tcW w:type="dxa" w:w="1080"/>
          </w:tcPr>
          <w:p>
            <w:r>
              <w:t>101.749287</w:t>
            </w:r>
          </w:p>
        </w:tc>
        <w:tc>
          <w:tcPr>
            <w:tcW w:type="dxa" w:w="1080"/>
          </w:tcPr>
          <w:p>
            <w:r>
              <w:t>1.749287</w:t>
            </w:r>
          </w:p>
        </w:tc>
        <w:tc>
          <w:tcPr>
            <w:tcW w:type="dxa" w:w="1080"/>
          </w:tcPr>
          <w:p>
            <w:r>
              <w:t>3.154925</w:t>
            </w:r>
          </w:p>
        </w:tc>
        <w:tc>
          <w:tcPr>
            <w:tcW w:type="dxa" w:w="1080"/>
          </w:tcPr>
          <w:p>
            <w:r>
              <w:t>0.999999</w:t>
            </w:r>
          </w:p>
        </w:tc>
        <w:tc>
          <w:tcPr>
            <w:tcW w:type="dxa" w:w="1080"/>
          </w:tcPr>
          <w:p>
            <w:r>
              <w:t>1.815513</w:t>
            </w:r>
          </w:p>
        </w:tc>
        <w:tc>
          <w:tcPr>
            <w:tcW w:type="dxa" w:w="1080"/>
          </w:tcPr>
          <w:p>
            <w:r>
              <w:t>102.215513</w:t>
            </w:r>
          </w:p>
        </w:tc>
      </w:tr>
      <w:tr>
        <w:tc>
          <w:tcPr>
            <w:tcW w:type="dxa" w:w="1080"/>
          </w:tcPr>
          <w:p>
            <w:r>
              <w:t>0.028748</w:t>
            </w:r>
          </w:p>
        </w:tc>
        <w:tc>
          <w:tcPr>
            <w:tcW w:type="dxa" w:w="1080"/>
          </w:tcPr>
          <w:p>
            <w:r>
              <w:t>99.999425</w:t>
            </w:r>
          </w:p>
        </w:tc>
        <w:tc>
          <w:tcPr>
            <w:tcW w:type="dxa" w:w="1080"/>
          </w:tcPr>
          <w:p>
            <w:r>
              <w:t>101.728712</w:t>
            </w:r>
          </w:p>
        </w:tc>
        <w:tc>
          <w:tcPr>
            <w:tcW w:type="dxa" w:w="1080"/>
          </w:tcPr>
          <w:p>
            <w:r>
              <w:t>1.729287</w:t>
            </w:r>
          </w:p>
        </w:tc>
        <w:tc>
          <w:tcPr>
            <w:tcW w:type="dxa" w:w="1080"/>
          </w:tcPr>
          <w:p>
            <w:r>
              <w:t>3.218053</w:t>
            </w:r>
          </w:p>
        </w:tc>
        <w:tc>
          <w:tcPr>
            <w:tcW w:type="dxa" w:w="1080"/>
          </w:tcPr>
          <w:p>
            <w:r>
              <w:t>1.025205</w:t>
            </w:r>
          </w:p>
        </w:tc>
        <w:tc>
          <w:tcPr>
            <w:tcW w:type="dxa" w:w="1080"/>
          </w:tcPr>
          <w:p>
            <w:r>
              <w:t>1.796066</w:t>
            </w:r>
          </w:p>
        </w:tc>
        <w:tc>
          <w:tcPr>
            <w:tcW w:type="dxa" w:w="1080"/>
          </w:tcPr>
          <w:p>
            <w:r>
              <w:t>102.195491</w:t>
            </w:r>
          </w:p>
        </w:tc>
      </w:tr>
      <w:tr>
        <w:tc>
          <w:tcPr>
            <w:tcW w:type="dxa" w:w="1080"/>
          </w:tcPr>
          <w:p>
            <w:r>
              <w:t>0.11803</w:t>
            </w:r>
          </w:p>
        </w:tc>
        <w:tc>
          <w:tcPr>
            <w:tcW w:type="dxa" w:w="1080"/>
          </w:tcPr>
          <w:p>
            <w:r>
              <w:t>99.997639</w:t>
            </w:r>
          </w:p>
        </w:tc>
        <w:tc>
          <w:tcPr>
            <w:tcW w:type="dxa" w:w="1080"/>
          </w:tcPr>
          <w:p>
            <w:r>
              <w:t>101.706926</w:t>
            </w:r>
          </w:p>
        </w:tc>
        <w:tc>
          <w:tcPr>
            <w:tcW w:type="dxa" w:w="1080"/>
          </w:tcPr>
          <w:p>
            <w:r>
              <w:t>1.709287</w:t>
            </w:r>
          </w:p>
        </w:tc>
        <w:tc>
          <w:tcPr>
            <w:tcW w:type="dxa" w:w="1080"/>
          </w:tcPr>
          <w:p>
            <w:r>
              <w:t>3.283113</w:t>
            </w:r>
          </w:p>
        </w:tc>
        <w:tc>
          <w:tcPr>
            <w:tcW w:type="dxa" w:w="1080"/>
          </w:tcPr>
          <w:p>
            <w:r>
              <w:t>1.051317</w:t>
            </w:r>
          </w:p>
        </w:tc>
        <w:tc>
          <w:tcPr>
            <w:tcW w:type="dxa" w:w="1080"/>
          </w:tcPr>
          <w:p>
            <w:r>
              <w:t>1.776628</w:t>
            </w:r>
          </w:p>
        </w:tc>
        <w:tc>
          <w:tcPr>
            <w:tcW w:type="dxa" w:w="1080"/>
          </w:tcPr>
          <w:p>
            <w:r>
              <w:t>102.174267</w:t>
            </w:r>
          </w:p>
        </w:tc>
      </w:tr>
      <w:tr>
        <w:tc>
          <w:tcPr>
            <w:tcW w:type="dxa" w:w="1080"/>
          </w:tcPr>
          <w:p>
            <w:r>
              <w:t>0.272651</w:t>
            </w:r>
          </w:p>
        </w:tc>
        <w:tc>
          <w:tcPr>
            <w:tcW w:type="dxa" w:w="1080"/>
          </w:tcPr>
          <w:p>
            <w:r>
              <w:t>99.994547</w:t>
            </w:r>
          </w:p>
        </w:tc>
        <w:tc>
          <w:tcPr>
            <w:tcW w:type="dxa" w:w="1080"/>
          </w:tcPr>
          <w:p>
            <w:r>
              <w:t>101.683834</w:t>
            </w:r>
          </w:p>
        </w:tc>
        <w:tc>
          <w:tcPr>
            <w:tcW w:type="dxa" w:w="1080"/>
          </w:tcPr>
          <w:p>
            <w:r>
              <w:t>1.689287</w:t>
            </w:r>
          </w:p>
        </w:tc>
        <w:tc>
          <w:tcPr>
            <w:tcW w:type="dxa" w:w="1080"/>
          </w:tcPr>
          <w:p>
            <w:r>
              <w:t>3.350183</w:t>
            </w:r>
          </w:p>
        </w:tc>
        <w:tc>
          <w:tcPr>
            <w:tcW w:type="dxa" w:w="1080"/>
          </w:tcPr>
          <w:p>
            <w:r>
              <w:t>1.078378</w:t>
            </w:r>
          </w:p>
        </w:tc>
        <w:tc>
          <w:tcPr>
            <w:tcW w:type="dxa" w:w="1080"/>
          </w:tcPr>
          <w:p>
            <w:r>
              <w:t>1.7572</w:t>
            </w:r>
          </w:p>
        </w:tc>
        <w:tc>
          <w:tcPr>
            <w:tcW w:type="dxa" w:w="1080"/>
          </w:tcPr>
          <w:p>
            <w:r>
              <w:t>102.151747</w:t>
            </w:r>
          </w:p>
        </w:tc>
      </w:tr>
      <w:tr>
        <w:tc>
          <w:tcPr>
            <w:tcW w:type="dxa" w:w="1080"/>
          </w:tcPr>
          <w:p>
            <w:r>
              <w:t>0.497924</w:t>
            </w:r>
          </w:p>
        </w:tc>
        <w:tc>
          <w:tcPr>
            <w:tcW w:type="dxa" w:w="1080"/>
          </w:tcPr>
          <w:p>
            <w:r>
              <w:t>99.990042</w:t>
            </w:r>
          </w:p>
        </w:tc>
        <w:tc>
          <w:tcPr>
            <w:tcW w:type="dxa" w:w="1080"/>
          </w:tcPr>
          <w:p>
            <w:r>
              <w:t>101.659329</w:t>
            </w:r>
          </w:p>
        </w:tc>
        <w:tc>
          <w:tcPr>
            <w:tcW w:type="dxa" w:w="1080"/>
          </w:tcPr>
          <w:p>
            <w:r>
              <w:t>1.669287</w:t>
            </w:r>
          </w:p>
        </w:tc>
        <w:tc>
          <w:tcPr>
            <w:tcW w:type="dxa" w:w="1080"/>
          </w:tcPr>
          <w:p>
            <w:r>
              <w:t>3.41935</w:t>
            </w:r>
          </w:p>
        </w:tc>
        <w:tc>
          <w:tcPr>
            <w:tcW w:type="dxa" w:w="1080"/>
          </w:tcPr>
          <w:p>
            <w:r>
              <w:t>1.106434</w:t>
            </w:r>
          </w:p>
        </w:tc>
        <w:tc>
          <w:tcPr>
            <w:tcW w:type="dxa" w:w="1080"/>
          </w:tcPr>
          <w:p>
            <w:r>
              <w:t>1.737782</w:t>
            </w:r>
          </w:p>
        </w:tc>
        <w:tc>
          <w:tcPr>
            <w:tcW w:type="dxa" w:w="1080"/>
          </w:tcPr>
          <w:p>
            <w:r>
              <w:t>102.127824</w:t>
            </w:r>
          </w:p>
        </w:tc>
      </w:tr>
      <w:tr>
        <w:tc>
          <w:tcPr>
            <w:tcW w:type="dxa" w:w="1080"/>
          </w:tcPr>
          <w:p>
            <w:r>
              <w:t>0.799747</w:t>
            </w:r>
          </w:p>
        </w:tc>
        <w:tc>
          <w:tcPr>
            <w:tcW w:type="dxa" w:w="1080"/>
          </w:tcPr>
          <w:p>
            <w:r>
              <w:t>99.984005</w:t>
            </w:r>
          </w:p>
        </w:tc>
        <w:tc>
          <w:tcPr>
            <w:tcW w:type="dxa" w:w="1080"/>
          </w:tcPr>
          <w:p>
            <w:r>
              <w:t>101.633292</w:t>
            </w:r>
          </w:p>
        </w:tc>
        <w:tc>
          <w:tcPr>
            <w:tcW w:type="dxa" w:w="1080"/>
          </w:tcPr>
          <w:p>
            <w:r>
              <w:t>1.649287</w:t>
            </w:r>
          </w:p>
        </w:tc>
        <w:tc>
          <w:tcPr>
            <w:tcW w:type="dxa" w:w="1080"/>
          </w:tcPr>
          <w:p>
            <w:r>
              <w:t>3.490701</w:t>
            </w:r>
          </w:p>
        </w:tc>
        <w:tc>
          <w:tcPr>
            <w:tcW w:type="dxa" w:w="1080"/>
          </w:tcPr>
          <w:p>
            <w:r>
              <w:t>1.135533</w:t>
            </w:r>
          </w:p>
        </w:tc>
        <w:tc>
          <w:tcPr>
            <w:tcW w:type="dxa" w:w="1080"/>
          </w:tcPr>
          <w:p>
            <w:r>
              <w:t>1.718373</w:t>
            </w:r>
          </w:p>
        </w:tc>
        <w:tc>
          <w:tcPr>
            <w:tcW w:type="dxa" w:w="1080"/>
          </w:tcPr>
          <w:p>
            <w:r>
              <w:t>102.102378</w:t>
            </w:r>
          </w:p>
        </w:tc>
      </w:tr>
      <w:tr>
        <w:tc>
          <w:tcPr>
            <w:tcW w:type="dxa" w:w="1080"/>
          </w:tcPr>
          <w:p>
            <w:r>
              <w:t>1.184683</w:t>
            </w:r>
          </w:p>
        </w:tc>
        <w:tc>
          <w:tcPr>
            <w:tcW w:type="dxa" w:w="1080"/>
          </w:tcPr>
          <w:p>
            <w:r>
              <w:t>99.976306</w:t>
            </w:r>
          </w:p>
        </w:tc>
        <w:tc>
          <w:tcPr>
            <w:tcW w:type="dxa" w:w="1080"/>
          </w:tcPr>
          <w:p>
            <w:r>
              <w:t>101.605593</w:t>
            </w:r>
          </w:p>
        </w:tc>
        <w:tc>
          <w:tcPr>
            <w:tcW w:type="dxa" w:w="1080"/>
          </w:tcPr>
          <w:p>
            <w:r>
              <w:t>1.629287</w:t>
            </w:r>
          </w:p>
        </w:tc>
        <w:tc>
          <w:tcPr>
            <w:tcW w:type="dxa" w:w="1080"/>
          </w:tcPr>
          <w:p>
            <w:r>
              <w:t>3.564331</w:t>
            </w:r>
          </w:p>
        </w:tc>
        <w:tc>
          <w:tcPr>
            <w:tcW w:type="dxa" w:w="1080"/>
          </w:tcPr>
          <w:p>
            <w:r>
              <w:t>1.165726</w:t>
            </w:r>
          </w:p>
        </w:tc>
        <w:tc>
          <w:tcPr>
            <w:tcW w:type="dxa" w:w="1080"/>
          </w:tcPr>
          <w:p>
            <w:r>
              <w:t>1.698975</w:t>
            </w:r>
          </w:p>
        </w:tc>
        <w:tc>
          <w:tcPr>
            <w:tcW w:type="dxa" w:w="1080"/>
          </w:tcPr>
          <w:p>
            <w:r>
              <w:t>102.075281</w:t>
            </w:r>
          </w:p>
        </w:tc>
      </w:tr>
      <w:tr>
        <w:tc>
          <w:tcPr>
            <w:tcW w:type="dxa" w:w="1080"/>
          </w:tcPr>
          <w:p>
            <w:r>
              <w:t>1.660065</w:t>
            </w:r>
          </w:p>
        </w:tc>
        <w:tc>
          <w:tcPr>
            <w:tcW w:type="dxa" w:w="1080"/>
          </w:tcPr>
          <w:p>
            <w:r>
              <w:t>99.966799</w:t>
            </w:r>
          </w:p>
        </w:tc>
        <w:tc>
          <w:tcPr>
            <w:tcW w:type="dxa" w:w="1080"/>
          </w:tcPr>
          <w:p>
            <w:r>
              <w:t>101.576086</w:t>
            </w:r>
          </w:p>
        </w:tc>
        <w:tc>
          <w:tcPr>
            <w:tcW w:type="dxa" w:w="1080"/>
          </w:tcPr>
          <w:p>
            <w:r>
              <w:t>1.609287</w:t>
            </w:r>
          </w:p>
        </w:tc>
        <w:tc>
          <w:tcPr>
            <w:tcW w:type="dxa" w:w="1080"/>
          </w:tcPr>
          <w:p>
            <w:r>
              <w:t>3.640339</w:t>
            </w:r>
          </w:p>
        </w:tc>
        <w:tc>
          <w:tcPr>
            <w:tcW w:type="dxa" w:w="1080"/>
          </w:tcPr>
          <w:p>
            <w:r>
              <w:t>1.197065</w:t>
            </w:r>
          </w:p>
        </w:tc>
        <w:tc>
          <w:tcPr>
            <w:tcW w:type="dxa" w:w="1080"/>
          </w:tcPr>
          <w:p>
            <w:r>
              <w:t>1.679587</w:t>
            </w:r>
          </w:p>
        </w:tc>
        <w:tc>
          <w:tcPr>
            <w:tcW w:type="dxa" w:w="1080"/>
          </w:tcPr>
          <w:p>
            <w:r>
              <w:t>102.046386</w:t>
            </w:r>
          </w:p>
        </w:tc>
      </w:tr>
      <w:tr>
        <w:tc>
          <w:tcPr>
            <w:tcW w:type="dxa" w:w="1080"/>
          </w:tcPr>
          <w:p>
            <w:r>
              <w:t>2.234111</w:t>
            </w:r>
          </w:p>
        </w:tc>
        <w:tc>
          <w:tcPr>
            <w:tcW w:type="dxa" w:w="1080"/>
          </w:tcPr>
          <w:p>
            <w:r>
              <w:t>99.955318</w:t>
            </w:r>
          </w:p>
        </w:tc>
        <w:tc>
          <w:tcPr>
            <w:tcW w:type="dxa" w:w="1080"/>
          </w:tcPr>
          <w:p>
            <w:r>
              <w:t>101.544605</w:t>
            </w:r>
          </w:p>
        </w:tc>
        <w:tc>
          <w:tcPr>
            <w:tcW w:type="dxa" w:w="1080"/>
          </w:tcPr>
          <w:p>
            <w:r>
              <w:t>1.589287</w:t>
            </w:r>
          </w:p>
        </w:tc>
        <w:tc>
          <w:tcPr>
            <w:tcW w:type="dxa" w:w="1080"/>
          </w:tcPr>
          <w:p>
            <w:r>
              <w:t>3.718829</w:t>
            </w:r>
          </w:p>
        </w:tc>
        <w:tc>
          <w:tcPr>
            <w:tcW w:type="dxa" w:w="1080"/>
          </w:tcPr>
          <w:p>
            <w:r>
              <w:t>1.22961</w:t>
            </w:r>
          </w:p>
        </w:tc>
        <w:tc>
          <w:tcPr>
            <w:tcW w:type="dxa" w:w="1080"/>
          </w:tcPr>
          <w:p>
            <w:r>
              <w:t>1.66021</w:t>
            </w:r>
          </w:p>
        </w:tc>
        <w:tc>
          <w:tcPr>
            <w:tcW w:type="dxa" w:w="1080"/>
          </w:tcPr>
          <w:p>
            <w:r>
              <w:t>102.015528</w:t>
            </w:r>
          </w:p>
        </w:tc>
      </w:tr>
      <w:tr>
        <w:tc>
          <w:tcPr>
            <w:tcW w:type="dxa" w:w="1080"/>
          </w:tcPr>
          <w:p>
            <w:r>
              <w:t>2.916071</w:t>
            </w:r>
          </w:p>
        </w:tc>
        <w:tc>
          <w:tcPr>
            <w:tcW w:type="dxa" w:w="1080"/>
          </w:tcPr>
          <w:p>
            <w:r>
              <w:t>99.941679</w:t>
            </w:r>
          </w:p>
        </w:tc>
        <w:tc>
          <w:tcPr>
            <w:tcW w:type="dxa" w:w="1080"/>
          </w:tcPr>
          <w:p>
            <w:r>
              <w:t>101.510966</w:t>
            </w:r>
          </w:p>
        </w:tc>
        <w:tc>
          <w:tcPr>
            <w:tcW w:type="dxa" w:w="1080"/>
          </w:tcPr>
          <w:p>
            <w:r>
              <w:t>1.569287</w:t>
            </w:r>
          </w:p>
        </w:tc>
        <w:tc>
          <w:tcPr>
            <w:tcW w:type="dxa" w:w="1080"/>
          </w:tcPr>
          <w:p>
            <w:r>
              <w:t>3.799912</w:t>
            </w:r>
          </w:p>
        </w:tc>
        <w:tc>
          <w:tcPr>
            <w:tcW w:type="dxa" w:w="1080"/>
          </w:tcPr>
          <w:p>
            <w:r>
              <w:t>1.263419</w:t>
            </w:r>
          </w:p>
        </w:tc>
        <w:tc>
          <w:tcPr>
            <w:tcW w:type="dxa" w:w="1080"/>
          </w:tcPr>
          <w:p>
            <w:r>
              <w:t>1.640845</w:t>
            </w:r>
          </w:p>
        </w:tc>
        <w:tc>
          <w:tcPr>
            <w:tcW w:type="dxa" w:w="1080"/>
          </w:tcPr>
          <w:p>
            <w:r>
              <w:t>101.982524</w:t>
            </w:r>
          </w:p>
        </w:tc>
      </w:tr>
      <w:tr>
        <w:tc>
          <w:tcPr>
            <w:tcW w:type="dxa" w:w="1080"/>
          </w:tcPr>
          <w:p>
            <w:r>
              <w:t>3.7164</w:t>
            </w:r>
          </w:p>
        </w:tc>
        <w:tc>
          <w:tcPr>
            <w:tcW w:type="dxa" w:w="1080"/>
          </w:tcPr>
          <w:p>
            <w:r>
              <w:t>99.925672</w:t>
            </w:r>
          </w:p>
        </w:tc>
        <w:tc>
          <w:tcPr>
            <w:tcW w:type="dxa" w:w="1080"/>
          </w:tcPr>
          <w:p>
            <w:r>
              <w:t>101.474959</w:t>
            </w:r>
          </w:p>
        </w:tc>
        <w:tc>
          <w:tcPr>
            <w:tcW w:type="dxa" w:w="1080"/>
          </w:tcPr>
          <w:p>
            <w:r>
              <w:t>1.549287</w:t>
            </w:r>
          </w:p>
        </w:tc>
        <w:tc>
          <w:tcPr>
            <w:tcW w:type="dxa" w:w="1080"/>
          </w:tcPr>
          <w:p>
            <w:r>
              <w:t>3.883705</w:t>
            </w:r>
          </w:p>
        </w:tc>
        <w:tc>
          <w:tcPr>
            <w:tcW w:type="dxa" w:w="1080"/>
          </w:tcPr>
          <w:p>
            <w:r>
              <w:t>1.298559</w:t>
            </w:r>
          </w:p>
        </w:tc>
        <w:tc>
          <w:tcPr>
            <w:tcW w:type="dxa" w:w="1080"/>
          </w:tcPr>
          <w:p>
            <w:r>
              <w:t>1.621491</w:t>
            </w:r>
          </w:p>
        </w:tc>
        <w:tc>
          <w:tcPr>
            <w:tcW w:type="dxa" w:w="1080"/>
          </w:tcPr>
          <w:p>
            <w:r>
              <w:t>101.947163</w:t>
            </w:r>
          </w:p>
        </w:tc>
      </w:tr>
      <w:tr>
        <w:tc>
          <w:tcPr>
            <w:tcW w:type="dxa" w:w="1080"/>
          </w:tcPr>
          <w:p>
            <w:r>
              <w:t>4.646973</w:t>
            </w:r>
          </w:p>
        </w:tc>
        <w:tc>
          <w:tcPr>
            <w:tcW w:type="dxa" w:w="1080"/>
          </w:tcPr>
          <w:p>
            <w:r>
              <w:t>99.907061</w:t>
            </w:r>
          </w:p>
        </w:tc>
        <w:tc>
          <w:tcPr>
            <w:tcW w:type="dxa" w:w="1080"/>
          </w:tcPr>
          <w:p>
            <w:r>
              <w:t>101.436348</w:t>
            </w:r>
          </w:p>
        </w:tc>
        <w:tc>
          <w:tcPr>
            <w:tcW w:type="dxa" w:w="1080"/>
          </w:tcPr>
          <w:p>
            <w:r>
              <w:t>1.529287</w:t>
            </w:r>
          </w:p>
        </w:tc>
        <w:tc>
          <w:tcPr>
            <w:tcW w:type="dxa" w:w="1080"/>
          </w:tcPr>
          <w:p>
            <w:r>
              <w:t>3.97033</w:t>
            </w:r>
          </w:p>
        </w:tc>
        <w:tc>
          <w:tcPr>
            <w:tcW w:type="dxa" w:w="1080"/>
          </w:tcPr>
          <w:p>
            <w:r>
              <w:t>1.335098</w:t>
            </w:r>
          </w:p>
        </w:tc>
        <w:tc>
          <w:tcPr>
            <w:tcW w:type="dxa" w:w="1080"/>
          </w:tcPr>
          <w:p>
            <w:r>
              <w:t>1.602148</w:t>
            </w:r>
          </w:p>
        </w:tc>
        <w:tc>
          <w:tcPr>
            <w:tcW w:type="dxa" w:w="1080"/>
          </w:tcPr>
          <w:p>
            <w:r>
              <w:t>101.909209</w:t>
            </w:r>
          </w:p>
        </w:tc>
      </w:tr>
      <w:tr>
        <w:tc>
          <w:tcPr>
            <w:tcW w:type="dxa" w:w="1080"/>
          </w:tcPr>
          <w:p>
            <w:r>
              <w:t>5.721342</w:t>
            </w:r>
          </w:p>
        </w:tc>
        <w:tc>
          <w:tcPr>
            <w:tcW w:type="dxa" w:w="1080"/>
          </w:tcPr>
          <w:p>
            <w:r>
              <w:t>99.885573</w:t>
            </w:r>
          </w:p>
        </w:tc>
        <w:tc>
          <w:tcPr>
            <w:tcW w:type="dxa" w:w="1080"/>
          </w:tcPr>
          <w:p>
            <w:r>
              <w:t>101.39486</w:t>
            </w:r>
          </w:p>
        </w:tc>
        <w:tc>
          <w:tcPr>
            <w:tcW w:type="dxa" w:w="1080"/>
          </w:tcPr>
          <w:p>
            <w:r>
              <w:t>1.509287</w:t>
            </w:r>
          </w:p>
        </w:tc>
        <w:tc>
          <w:tcPr>
            <w:tcW w:type="dxa" w:w="1080"/>
          </w:tcPr>
          <w:p>
            <w:r>
              <w:t>4.059918</w:t>
            </w:r>
          </w:p>
        </w:tc>
        <w:tc>
          <w:tcPr>
            <w:tcW w:type="dxa" w:w="1080"/>
          </w:tcPr>
          <w:p>
            <w:r>
              <w:t>1.373109</w:t>
            </w:r>
          </w:p>
        </w:tc>
        <w:tc>
          <w:tcPr>
            <w:tcW w:type="dxa" w:w="1080"/>
          </w:tcPr>
          <w:p>
            <w:r>
              <w:t>1.582818</w:t>
            </w:r>
          </w:p>
        </w:tc>
        <w:tc>
          <w:tcPr>
            <w:tcW w:type="dxa" w:w="1080"/>
          </w:tcPr>
          <w:p>
            <w:r>
              <w:t>101.868391</w:t>
            </w:r>
          </w:p>
        </w:tc>
      </w:tr>
      <w:tr>
        <w:tc>
          <w:tcPr>
            <w:tcW w:type="dxa" w:w="1080"/>
          </w:tcPr>
          <w:p>
            <w:r>
              <w:t>6.955064</w:t>
            </w:r>
          </w:p>
        </w:tc>
        <w:tc>
          <w:tcPr>
            <w:tcW w:type="dxa" w:w="1080"/>
          </w:tcPr>
          <w:p>
            <w:r>
              <w:t>99.860899</w:t>
            </w:r>
          </w:p>
        </w:tc>
        <w:tc>
          <w:tcPr>
            <w:tcW w:type="dxa" w:w="1080"/>
          </w:tcPr>
          <w:p>
            <w:r>
              <w:t>101.350186</w:t>
            </w:r>
          </w:p>
        </w:tc>
        <w:tc>
          <w:tcPr>
            <w:tcW w:type="dxa" w:w="1080"/>
          </w:tcPr>
          <w:p>
            <w:r>
              <w:t>1.489287</w:t>
            </w:r>
          </w:p>
        </w:tc>
        <w:tc>
          <w:tcPr>
            <w:tcW w:type="dxa" w:w="1080"/>
          </w:tcPr>
          <w:p>
            <w:r>
              <w:t>4.152608</w:t>
            </w:r>
          </w:p>
        </w:tc>
        <w:tc>
          <w:tcPr>
            <w:tcW w:type="dxa" w:w="1080"/>
          </w:tcPr>
          <w:p>
            <w:r>
              <w:t>1.41267</w:t>
            </w:r>
          </w:p>
        </w:tc>
        <w:tc>
          <w:tcPr>
            <w:tcW w:type="dxa" w:w="1080"/>
          </w:tcPr>
          <w:p>
            <w:r>
              <w:t>1.5635</w:t>
            </w:r>
          </w:p>
        </w:tc>
        <w:tc>
          <w:tcPr>
            <w:tcW w:type="dxa" w:w="1080"/>
          </w:tcPr>
          <w:p>
            <w:r>
              <w:t>101.824399</w:t>
            </w:r>
          </w:p>
        </w:tc>
      </w:tr>
      <w:tr>
        <w:tc>
          <w:tcPr>
            <w:tcW w:type="dxa" w:w="1080"/>
          </w:tcPr>
          <w:p>
            <w:r>
              <w:t>8.366105</w:t>
            </w:r>
          </w:p>
        </w:tc>
        <w:tc>
          <w:tcPr>
            <w:tcW w:type="dxa" w:w="1080"/>
          </w:tcPr>
          <w:p>
            <w:r>
              <w:t>99.832678</w:t>
            </w:r>
          </w:p>
        </w:tc>
        <w:tc>
          <w:tcPr>
            <w:tcW w:type="dxa" w:w="1080"/>
          </w:tcPr>
          <w:p>
            <w:r>
              <w:t>101.301965</w:t>
            </w:r>
          </w:p>
        </w:tc>
        <w:tc>
          <w:tcPr>
            <w:tcW w:type="dxa" w:w="1080"/>
          </w:tcPr>
          <w:p>
            <w:r>
              <w:t>1.469287</w:t>
            </w:r>
          </w:p>
        </w:tc>
        <w:tc>
          <w:tcPr>
            <w:tcW w:type="dxa" w:w="1080"/>
          </w:tcPr>
          <w:p>
            <w:r>
              <w:t>4.248545</w:t>
            </w:r>
          </w:p>
        </w:tc>
        <w:tc>
          <w:tcPr>
            <w:tcW w:type="dxa" w:w="1080"/>
          </w:tcPr>
          <w:p>
            <w:r>
              <w:t>1.453864</w:t>
            </w:r>
          </w:p>
        </w:tc>
        <w:tc>
          <w:tcPr>
            <w:tcW w:type="dxa" w:w="1080"/>
          </w:tcPr>
          <w:p>
            <w:r>
              <w:t>1.544195</w:t>
            </w:r>
          </w:p>
        </w:tc>
        <w:tc>
          <w:tcPr>
            <w:tcW w:type="dxa" w:w="1080"/>
          </w:tcPr>
          <w:p>
            <w:r>
              <w:t>101.776873</w:t>
            </w:r>
          </w:p>
        </w:tc>
      </w:tr>
      <w:tr>
        <w:tc>
          <w:tcPr>
            <w:tcW w:type="dxa" w:w="1080"/>
          </w:tcPr>
          <w:p>
            <w:r>
              <w:t>9.975354</w:t>
            </w:r>
          </w:p>
        </w:tc>
        <w:tc>
          <w:tcPr>
            <w:tcW w:type="dxa" w:w="1080"/>
          </w:tcPr>
          <w:p>
            <w:r>
              <w:t>99.800493</w:t>
            </w:r>
          </w:p>
        </w:tc>
        <w:tc>
          <w:tcPr>
            <w:tcW w:type="dxa" w:w="1080"/>
          </w:tcPr>
          <w:p>
            <w:r>
              <w:t>101.24978</w:t>
            </w:r>
          </w:p>
        </w:tc>
        <w:tc>
          <w:tcPr>
            <w:tcW w:type="dxa" w:w="1080"/>
          </w:tcPr>
          <w:p>
            <w:r>
              <w:t>1.449287</w:t>
            </w:r>
          </w:p>
        </w:tc>
        <w:tc>
          <w:tcPr>
            <w:tcW w:type="dxa" w:w="1080"/>
          </w:tcPr>
          <w:p>
            <w:r>
              <w:t>4.347886</w:t>
            </w:r>
          </w:p>
        </w:tc>
        <w:tc>
          <w:tcPr>
            <w:tcW w:type="dxa" w:w="1080"/>
          </w:tcPr>
          <w:p>
            <w:r>
              <w:t>1.49678</w:t>
            </w:r>
          </w:p>
        </w:tc>
        <w:tc>
          <w:tcPr>
            <w:tcW w:type="dxa" w:w="1080"/>
          </w:tcPr>
          <w:p>
            <w:r>
              <w:t>1.524903</w:t>
            </w:r>
          </w:p>
        </w:tc>
        <w:tc>
          <w:tcPr>
            <w:tcW w:type="dxa" w:w="1080"/>
          </w:tcPr>
          <w:p>
            <w:r>
              <w:t>101.725396</w:t>
            </w:r>
          </w:p>
        </w:tc>
      </w:tr>
      <w:tr>
        <w:tc>
          <w:tcPr>
            <w:tcW w:type="dxa" w:w="1080"/>
          </w:tcPr>
          <w:p>
            <w:r>
              <w:t>11.807286</w:t>
            </w:r>
          </w:p>
        </w:tc>
        <w:tc>
          <w:tcPr>
            <w:tcW w:type="dxa" w:w="1080"/>
          </w:tcPr>
          <w:p>
            <w:r>
              <w:t>99.763854</w:t>
            </w:r>
          </w:p>
        </w:tc>
        <w:tc>
          <w:tcPr>
            <w:tcW w:type="dxa" w:w="1080"/>
          </w:tcPr>
          <w:p>
            <w:r>
              <w:t>101.193141</w:t>
            </w:r>
          </w:p>
        </w:tc>
        <w:tc>
          <w:tcPr>
            <w:tcW w:type="dxa" w:w="1080"/>
          </w:tcPr>
          <w:p>
            <w:r>
              <w:t>1.429287</w:t>
            </w:r>
          </w:p>
        </w:tc>
        <w:tc>
          <w:tcPr>
            <w:tcW w:type="dxa" w:w="1080"/>
          </w:tcPr>
          <w:p>
            <w:r>
              <w:t>4.450795</w:t>
            </w:r>
          </w:p>
        </w:tc>
        <w:tc>
          <w:tcPr>
            <w:tcW w:type="dxa" w:w="1080"/>
          </w:tcPr>
          <w:p>
            <w:r>
              <w:t>1.541512</w:t>
            </w:r>
          </w:p>
        </w:tc>
        <w:tc>
          <w:tcPr>
            <w:tcW w:type="dxa" w:w="1080"/>
          </w:tcPr>
          <w:p>
            <w:r>
              <w:t>1.505625</w:t>
            </w:r>
          </w:p>
        </w:tc>
        <w:tc>
          <w:tcPr>
            <w:tcW w:type="dxa" w:w="1080"/>
          </w:tcPr>
          <w:p>
            <w:r>
              <w:t>101.669479</w:t>
            </w:r>
          </w:p>
        </w:tc>
      </w:tr>
      <w:tr>
        <w:tc>
          <w:tcPr>
            <w:tcW w:type="dxa" w:w="1080"/>
          </w:tcPr>
          <w:p>
            <w:r>
              <w:t>13.890813</w:t>
            </w:r>
          </w:p>
        </w:tc>
        <w:tc>
          <w:tcPr>
            <w:tcW w:type="dxa" w:w="1080"/>
          </w:tcPr>
          <w:p>
            <w:r>
              <w:t>99.722184</w:t>
            </w:r>
          </w:p>
        </w:tc>
        <w:tc>
          <w:tcPr>
            <w:tcW w:type="dxa" w:w="1080"/>
          </w:tcPr>
          <w:p>
            <w:r>
              <w:t>101.131471</w:t>
            </w:r>
          </w:p>
        </w:tc>
        <w:tc>
          <w:tcPr>
            <w:tcW w:type="dxa" w:w="1080"/>
          </w:tcPr>
          <w:p>
            <w:r>
              <w:t>1.409287</w:t>
            </w:r>
          </w:p>
        </w:tc>
        <w:tc>
          <w:tcPr>
            <w:tcW w:type="dxa" w:w="1080"/>
          </w:tcPr>
          <w:p>
            <w:r>
              <w:t>4.557447</w:t>
            </w:r>
          </w:p>
        </w:tc>
        <w:tc>
          <w:tcPr>
            <w:tcW w:type="dxa" w:w="1080"/>
          </w:tcPr>
          <w:p>
            <w:r>
              <w:t>1.588163</w:t>
            </w:r>
          </w:p>
        </w:tc>
        <w:tc>
          <w:tcPr>
            <w:tcW w:type="dxa" w:w="1080"/>
          </w:tcPr>
          <w:p>
            <w:r>
              <w:t>1.48636</w:t>
            </w:r>
          </w:p>
        </w:tc>
        <w:tc>
          <w:tcPr>
            <w:tcW w:type="dxa" w:w="1080"/>
          </w:tcPr>
          <w:p>
            <w:r>
              <w:t>101.608544</w:t>
            </w:r>
          </w:p>
        </w:tc>
      </w:tr>
      <w:tr>
        <w:tc>
          <w:tcPr>
            <w:tcW w:type="dxa" w:w="1080"/>
          </w:tcPr>
          <w:p>
            <w:r>
              <w:t>16.260412</w:t>
            </w:r>
          </w:p>
        </w:tc>
        <w:tc>
          <w:tcPr>
            <w:tcW w:type="dxa" w:w="1080"/>
          </w:tcPr>
          <w:p>
            <w:r>
              <w:t>99.674792</w:t>
            </w:r>
          </w:p>
        </w:tc>
        <w:tc>
          <w:tcPr>
            <w:tcW w:type="dxa" w:w="1080"/>
          </w:tcPr>
          <w:p>
            <w:r>
              <w:t>101.064079</w:t>
            </w:r>
          </w:p>
        </w:tc>
        <w:tc>
          <w:tcPr>
            <w:tcW w:type="dxa" w:w="1080"/>
          </w:tcPr>
          <w:p>
            <w:r>
              <w:t>1.389287</w:t>
            </w:r>
          </w:p>
        </w:tc>
        <w:tc>
          <w:tcPr>
            <w:tcW w:type="dxa" w:w="1080"/>
          </w:tcPr>
          <w:p>
            <w:r>
              <w:t>4.668028</w:t>
            </w:r>
          </w:p>
        </w:tc>
        <w:tc>
          <w:tcPr>
            <w:tcW w:type="dxa" w:w="1080"/>
          </w:tcPr>
          <w:p>
            <w:r>
              <w:t>1.636839</w:t>
            </w:r>
          </w:p>
        </w:tc>
        <w:tc>
          <w:tcPr>
            <w:tcW w:type="dxa" w:w="1080"/>
          </w:tcPr>
          <w:p>
            <w:r>
              <w:t>1.46711</w:t>
            </w:r>
          </w:p>
        </w:tc>
        <w:tc>
          <w:tcPr>
            <w:tcW w:type="dxa" w:w="1080"/>
          </w:tcPr>
          <w:p>
            <w:r>
              <w:t>101.541902</w:t>
            </w:r>
          </w:p>
        </w:tc>
      </w:tr>
      <w:tr>
        <w:tc>
          <w:tcPr>
            <w:tcW w:type="dxa" w:w="1080"/>
          </w:tcPr>
          <w:p>
            <w:r>
              <w:t>18.957639</w:t>
            </w:r>
          </w:p>
        </w:tc>
        <w:tc>
          <w:tcPr>
            <w:tcW w:type="dxa" w:w="1080"/>
          </w:tcPr>
          <w:p>
            <w:r>
              <w:t>99.620847</w:t>
            </w:r>
          </w:p>
        </w:tc>
        <w:tc>
          <w:tcPr>
            <w:tcW w:type="dxa" w:w="1080"/>
          </w:tcPr>
          <w:p>
            <w:r>
              <w:t>100.990134</w:t>
            </w:r>
          </w:p>
        </w:tc>
        <w:tc>
          <w:tcPr>
            <w:tcW w:type="dxa" w:w="1080"/>
          </w:tcPr>
          <w:p>
            <w:r>
              <w:t>1.369287</w:t>
            </w:r>
          </w:p>
        </w:tc>
        <w:tc>
          <w:tcPr>
            <w:tcW w:type="dxa" w:w="1080"/>
          </w:tcPr>
          <w:p>
            <w:r>
              <w:t>4.782735</w:t>
            </w:r>
          </w:p>
        </w:tc>
        <w:tc>
          <w:tcPr>
            <w:tcW w:type="dxa" w:w="1080"/>
          </w:tcPr>
          <w:p>
            <w:r>
              <w:t>1.687659</w:t>
            </w:r>
          </w:p>
        </w:tc>
        <w:tc>
          <w:tcPr>
            <w:tcW w:type="dxa" w:w="1080"/>
          </w:tcPr>
          <w:p>
            <w:r>
              <w:t>1.447874</w:t>
            </w:r>
          </w:p>
        </w:tc>
        <w:tc>
          <w:tcPr>
            <w:tcW w:type="dxa" w:w="1080"/>
          </w:tcPr>
          <w:p>
            <w:r>
              <w:t>101.468721</w:t>
            </w:r>
          </w:p>
        </w:tc>
      </w:tr>
      <w:tr>
        <w:tc>
          <w:tcPr>
            <w:tcW w:type="dxa" w:w="1080"/>
          </w:tcPr>
          <w:p>
            <w:r>
              <w:t>22.033183</w:t>
            </w:r>
          </w:p>
        </w:tc>
        <w:tc>
          <w:tcPr>
            <w:tcW w:type="dxa" w:w="1080"/>
          </w:tcPr>
          <w:p>
            <w:r>
              <w:t>99.559336</w:t>
            </w:r>
          </w:p>
        </w:tc>
        <w:tc>
          <w:tcPr>
            <w:tcW w:type="dxa" w:w="1080"/>
          </w:tcPr>
          <w:p>
            <w:r>
              <w:t>100.908623</w:t>
            </w:r>
          </w:p>
        </w:tc>
        <w:tc>
          <w:tcPr>
            <w:tcW w:type="dxa" w:w="1080"/>
          </w:tcPr>
          <w:p>
            <w:r>
              <w:t>1.349287</w:t>
            </w:r>
          </w:p>
        </w:tc>
        <w:tc>
          <w:tcPr>
            <w:tcW w:type="dxa" w:w="1080"/>
          </w:tcPr>
          <w:p>
            <w:r>
              <w:t>4.90178</w:t>
            </w:r>
          </w:p>
        </w:tc>
        <w:tc>
          <w:tcPr>
            <w:tcW w:type="dxa" w:w="1080"/>
          </w:tcPr>
          <w:p>
            <w:r>
              <w:t>1.740744</w:t>
            </w:r>
          </w:p>
        </w:tc>
        <w:tc>
          <w:tcPr>
            <w:tcW w:type="dxa" w:w="1080"/>
          </w:tcPr>
          <w:p>
            <w:r>
              <w:t>1.428654</w:t>
            </w:r>
          </w:p>
        </w:tc>
        <w:tc>
          <w:tcPr>
            <w:tcW w:type="dxa" w:w="1080"/>
          </w:tcPr>
          <w:p>
            <w:r>
              <w:t>101.38799</w:t>
            </w:r>
          </w:p>
        </w:tc>
      </w:tr>
      <w:tr>
        <w:tc>
          <w:tcPr>
            <w:tcW w:type="dxa" w:w="1080"/>
          </w:tcPr>
          <w:p>
            <w:r>
              <w:t>25.549729</w:t>
            </w:r>
          </w:p>
        </w:tc>
        <w:tc>
          <w:tcPr>
            <w:tcW w:type="dxa" w:w="1080"/>
          </w:tcPr>
          <w:p>
            <w:r>
              <w:t>99.489005</w:t>
            </w:r>
          </w:p>
        </w:tc>
        <w:tc>
          <w:tcPr>
            <w:tcW w:type="dxa" w:w="1080"/>
          </w:tcPr>
          <w:p>
            <w:r>
              <w:t>100.818292</w:t>
            </w:r>
          </w:p>
        </w:tc>
        <w:tc>
          <w:tcPr>
            <w:tcW w:type="dxa" w:w="1080"/>
          </w:tcPr>
          <w:p>
            <w:r>
              <w:t>1.329287</w:t>
            </w:r>
          </w:p>
        </w:tc>
        <w:tc>
          <w:tcPr>
            <w:tcW w:type="dxa" w:w="1080"/>
          </w:tcPr>
          <w:p>
            <w:r>
              <w:t>5.025387</w:t>
            </w:r>
          </w:p>
        </w:tc>
        <w:tc>
          <w:tcPr>
            <w:tcW w:type="dxa" w:w="1080"/>
          </w:tcPr>
          <w:p>
            <w:r>
              <w:t>1.79623</w:t>
            </w:r>
          </w:p>
        </w:tc>
        <w:tc>
          <w:tcPr>
            <w:tcW w:type="dxa" w:w="1080"/>
          </w:tcPr>
          <w:p>
            <w:r>
              <w:t>1.409449</w:t>
            </w:r>
          </w:p>
        </w:tc>
        <w:tc>
          <w:tcPr>
            <w:tcW w:type="dxa" w:w="1080"/>
          </w:tcPr>
          <w:p>
            <w:r>
              <w:t>101.298454</w:t>
            </w:r>
          </w:p>
        </w:tc>
      </w:tr>
      <w:tr>
        <w:tc>
          <w:tcPr>
            <w:tcW w:type="dxa" w:w="1080"/>
          </w:tcPr>
          <w:p>
            <w:r>
              <w:t>29.586047</w:t>
            </w:r>
          </w:p>
        </w:tc>
        <w:tc>
          <w:tcPr>
            <w:tcW w:type="dxa" w:w="1080"/>
          </w:tcPr>
          <w:p>
            <w:r>
              <w:t>99.408279</w:t>
            </w:r>
          </w:p>
        </w:tc>
        <w:tc>
          <w:tcPr>
            <w:tcW w:type="dxa" w:w="1080"/>
          </w:tcPr>
          <w:p>
            <w:r>
              <w:t>100.717566</w:t>
            </w:r>
          </w:p>
        </w:tc>
        <w:tc>
          <w:tcPr>
            <w:tcW w:type="dxa" w:w="1080"/>
          </w:tcPr>
          <w:p>
            <w:r>
              <w:t>1.309287</w:t>
            </w:r>
          </w:p>
        </w:tc>
        <w:tc>
          <w:tcPr>
            <w:tcW w:type="dxa" w:w="1080"/>
          </w:tcPr>
          <w:p>
            <w:r>
              <w:t>5.153795</w:t>
            </w:r>
          </w:p>
        </w:tc>
        <w:tc>
          <w:tcPr>
            <w:tcW w:type="dxa" w:w="1080"/>
          </w:tcPr>
          <w:p>
            <w:r>
              <w:t>1.854259</w:t>
            </w:r>
          </w:p>
        </w:tc>
        <w:tc>
          <w:tcPr>
            <w:tcW w:type="dxa" w:w="1080"/>
          </w:tcPr>
          <w:p>
            <w:r>
              <w:t>1.390261</w:t>
            </w:r>
          </w:p>
        </w:tc>
        <w:tc>
          <w:tcPr>
            <w:tcW w:type="dxa" w:w="1080"/>
          </w:tcPr>
          <w:p>
            <w:r>
              <w:t>101.19854</w:t>
            </w:r>
          </w:p>
        </w:tc>
      </w:tr>
      <w:tr>
        <w:tc>
          <w:tcPr>
            <w:tcW w:type="dxa" w:w="1080"/>
          </w:tcPr>
          <w:p>
            <w:r>
              <w:t>34.242972</w:t>
            </w:r>
          </w:p>
        </w:tc>
        <w:tc>
          <w:tcPr>
            <w:tcW w:type="dxa" w:w="1080"/>
          </w:tcPr>
          <w:p>
            <w:r>
              <w:t>99.315141</w:t>
            </w:r>
          </w:p>
        </w:tc>
        <w:tc>
          <w:tcPr>
            <w:tcW w:type="dxa" w:w="1080"/>
          </w:tcPr>
          <w:p>
            <w:r>
              <w:t>100.604428</w:t>
            </w:r>
          </w:p>
        </w:tc>
        <w:tc>
          <w:tcPr>
            <w:tcW w:type="dxa" w:w="1080"/>
          </w:tcPr>
          <w:p>
            <w:r>
              <w:t>1.289287</w:t>
            </w:r>
          </w:p>
        </w:tc>
        <w:tc>
          <w:tcPr>
            <w:tcW w:type="dxa" w:w="1080"/>
          </w:tcPr>
          <w:p>
            <w:r>
              <w:t>5.287259</w:t>
            </w:r>
          </w:p>
        </w:tc>
        <w:tc>
          <w:tcPr>
            <w:tcW w:type="dxa" w:w="1080"/>
          </w:tcPr>
          <w:p>
            <w:r>
              <w:t>1.914985</w:t>
            </w:r>
          </w:p>
        </w:tc>
        <w:tc>
          <w:tcPr>
            <w:tcW w:type="dxa" w:w="1080"/>
          </w:tcPr>
          <w:p>
            <w:r>
              <w:t>1.371089</w:t>
            </w:r>
          </w:p>
        </w:tc>
        <w:tc>
          <w:tcPr>
            <w:tcW w:type="dxa" w:w="1080"/>
          </w:tcPr>
          <w:p>
            <w:r>
              <w:t>101.08623</w:t>
            </w:r>
          </w:p>
        </w:tc>
      </w:tr>
      <w:tr>
        <w:tc>
          <w:tcPr>
            <w:tcW w:type="dxa" w:w="1080"/>
          </w:tcPr>
          <w:p>
            <w:r>
              <w:t>39.652455</w:t>
            </w:r>
          </w:p>
        </w:tc>
        <w:tc>
          <w:tcPr>
            <w:tcW w:type="dxa" w:w="1080"/>
          </w:tcPr>
          <w:p>
            <w:r>
              <w:t>99.206951</w:t>
            </w:r>
          </w:p>
        </w:tc>
        <w:tc>
          <w:tcPr>
            <w:tcW w:type="dxa" w:w="1080"/>
          </w:tcPr>
          <w:p>
            <w:r>
              <w:t>100.476238</w:t>
            </w:r>
          </w:p>
        </w:tc>
        <w:tc>
          <w:tcPr>
            <w:tcW w:type="dxa" w:w="1080"/>
          </w:tcPr>
          <w:p>
            <w:r>
              <w:t>1.269287</w:t>
            </w:r>
          </w:p>
        </w:tc>
        <w:tc>
          <w:tcPr>
            <w:tcW w:type="dxa" w:w="1080"/>
          </w:tcPr>
          <w:p>
            <w:r>
              <w:t>5.426052</w:t>
            </w:r>
          </w:p>
        </w:tc>
        <w:tc>
          <w:tcPr>
            <w:tcW w:type="dxa" w:w="1080"/>
          </w:tcPr>
          <w:p>
            <w:r>
              <w:t>1.978574</w:t>
            </w:r>
          </w:p>
        </w:tc>
        <w:tc>
          <w:tcPr>
            <w:tcW w:type="dxa" w:w="1080"/>
          </w:tcPr>
          <w:p>
            <w:r>
              <w:t>1.351934</w:t>
            </w:r>
          </w:p>
        </w:tc>
        <w:tc>
          <w:tcPr>
            <w:tcW w:type="dxa" w:w="1080"/>
          </w:tcPr>
          <w:p>
            <w:r>
              <w:t>100.958885</w:t>
            </w:r>
          </w:p>
        </w:tc>
      </w:tr>
      <w:tr>
        <w:tc>
          <w:tcPr>
            <w:tcW w:type="dxa" w:w="1080"/>
          </w:tcPr>
          <w:p>
            <w:r>
              <w:t>45.991787</w:t>
            </w:r>
          </w:p>
        </w:tc>
        <w:tc>
          <w:tcPr>
            <w:tcW w:type="dxa" w:w="1080"/>
          </w:tcPr>
          <w:p>
            <w:r>
              <w:t>99.080164</w:t>
            </w:r>
          </w:p>
        </w:tc>
        <w:tc>
          <w:tcPr>
            <w:tcW w:type="dxa" w:w="1080"/>
          </w:tcPr>
          <w:p>
            <w:r>
              <w:t>100.329451</w:t>
            </w:r>
          </w:p>
        </w:tc>
        <w:tc>
          <w:tcPr>
            <w:tcW w:type="dxa" w:w="1080"/>
          </w:tcPr>
          <w:p>
            <w:r>
              <w:t>1.249287</w:t>
            </w:r>
          </w:p>
        </w:tc>
        <w:tc>
          <w:tcPr>
            <w:tcW w:type="dxa" w:w="1080"/>
          </w:tcPr>
          <w:p>
            <w:r>
              <w:t>5.570466</w:t>
            </w:r>
          </w:p>
        </w:tc>
        <w:tc>
          <w:tcPr>
            <w:tcW w:type="dxa" w:w="1080"/>
          </w:tcPr>
          <w:p>
            <w:r>
              <w:t>2.045205</w:t>
            </w:r>
          </w:p>
        </w:tc>
        <w:tc>
          <w:tcPr>
            <w:tcW w:type="dxa" w:w="1080"/>
          </w:tcPr>
          <w:p>
            <w:r>
              <w:t>1.332796</w:t>
            </w:r>
          </w:p>
        </w:tc>
        <w:tc>
          <w:tcPr>
            <w:tcW w:type="dxa" w:w="1080"/>
          </w:tcPr>
          <w:p>
            <w:r>
              <w:t>100.81296</w:t>
            </w:r>
          </w:p>
        </w:tc>
      </w:tr>
      <w:tr>
        <w:tc>
          <w:tcPr>
            <w:tcW w:type="dxa" w:w="1080"/>
          </w:tcPr>
          <w:p>
            <w:r>
              <w:t>53.507</w:t>
            </w:r>
          </w:p>
        </w:tc>
        <w:tc>
          <w:tcPr>
            <w:tcW w:type="dxa" w:w="1080"/>
          </w:tcPr>
          <w:p>
            <w:r>
              <w:t>98.92986</w:t>
            </w:r>
          </w:p>
        </w:tc>
        <w:tc>
          <w:tcPr>
            <w:tcW w:type="dxa" w:w="1080"/>
          </w:tcPr>
          <w:p>
            <w:r>
              <w:t>100.159147</w:t>
            </w:r>
          </w:p>
        </w:tc>
        <w:tc>
          <w:tcPr>
            <w:tcW w:type="dxa" w:w="1080"/>
          </w:tcPr>
          <w:p>
            <w:r>
              <w:t>1.229287</w:t>
            </w:r>
          </w:p>
        </w:tc>
        <w:tc>
          <w:tcPr>
            <w:tcW w:type="dxa" w:w="1080"/>
          </w:tcPr>
          <w:p>
            <w:r>
              <w:t>5.720813</w:t>
            </w:r>
          </w:p>
        </w:tc>
        <w:tc>
          <w:tcPr>
            <w:tcW w:type="dxa" w:w="1080"/>
          </w:tcPr>
          <w:p>
            <w:r>
              <w:t>2.115069</w:t>
            </w:r>
          </w:p>
        </w:tc>
        <w:tc>
          <w:tcPr>
            <w:tcW w:type="dxa" w:w="1080"/>
          </w:tcPr>
          <w:p>
            <w:r>
              <w:t>1.313677</w:t>
            </w:r>
          </w:p>
        </w:tc>
        <w:tc>
          <w:tcPr>
            <w:tcW w:type="dxa" w:w="1080"/>
          </w:tcPr>
          <w:p>
            <w:r>
              <w:t>100.643537</w:t>
            </w:r>
          </w:p>
        </w:tc>
      </w:tr>
      <w:tr>
        <w:tc>
          <w:tcPr>
            <w:tcW w:type="dxa" w:w="1080"/>
          </w:tcPr>
          <w:p>
            <w:r>
              <w:t>62.553604</w:t>
            </w:r>
          </w:p>
        </w:tc>
        <w:tc>
          <w:tcPr>
            <w:tcW w:type="dxa" w:w="1080"/>
          </w:tcPr>
          <w:p>
            <w:r>
              <w:t>98.748928</w:t>
            </w:r>
          </w:p>
        </w:tc>
        <w:tc>
          <w:tcPr>
            <w:tcW w:type="dxa" w:w="1080"/>
          </w:tcPr>
          <w:p>
            <w:r>
              <w:t>99.958215</w:t>
            </w:r>
          </w:p>
        </w:tc>
        <w:tc>
          <w:tcPr>
            <w:tcW w:type="dxa" w:w="1080"/>
          </w:tcPr>
          <w:p>
            <w:r>
              <w:t>1.209287</w:t>
            </w:r>
          </w:p>
        </w:tc>
        <w:tc>
          <w:tcPr>
            <w:tcW w:type="dxa" w:w="1080"/>
          </w:tcPr>
          <w:p>
            <w:r>
              <w:t>5.877427</w:t>
            </w:r>
          </w:p>
        </w:tc>
        <w:tc>
          <w:tcPr>
            <w:tcW w:type="dxa" w:w="1080"/>
          </w:tcPr>
          <w:p>
            <w:r>
              <w:t>2.188374</w:t>
            </w:r>
          </w:p>
        </w:tc>
        <w:tc>
          <w:tcPr>
            <w:tcW w:type="dxa" w:w="1080"/>
          </w:tcPr>
          <w:p>
            <w:r>
              <w:t>1.294577</w:t>
            </w:r>
          </w:p>
        </w:tc>
        <w:tc>
          <w:tcPr>
            <w:tcW w:type="dxa" w:w="1080"/>
          </w:tcPr>
          <w:p>
            <w:r>
              <w:t>100.443505</w:t>
            </w:r>
          </w:p>
        </w:tc>
      </w:tr>
      <w:tr>
        <w:tc>
          <w:tcPr>
            <w:tcW w:type="dxa" w:w="1080"/>
          </w:tcPr>
          <w:p>
            <w:r>
              <w:t>73.672754</w:t>
            </w:r>
          </w:p>
        </w:tc>
        <w:tc>
          <w:tcPr>
            <w:tcW w:type="dxa" w:w="1080"/>
          </w:tcPr>
          <w:p>
            <w:r>
              <w:t>98.526545</w:t>
            </w:r>
          </w:p>
        </w:tc>
        <w:tc>
          <w:tcPr>
            <w:tcW w:type="dxa" w:w="1080"/>
          </w:tcPr>
          <w:p>
            <w:r>
              <w:t>99.715832</w:t>
            </w:r>
          </w:p>
        </w:tc>
        <w:tc>
          <w:tcPr>
            <w:tcW w:type="dxa" w:w="1080"/>
          </w:tcPr>
          <w:p>
            <w:r>
              <w:t>1.189287</w:t>
            </w:r>
          </w:p>
        </w:tc>
        <w:tc>
          <w:tcPr>
            <w:tcW w:type="dxa" w:w="1080"/>
          </w:tcPr>
          <w:p>
            <w:r>
              <w:t>6.040668</w:t>
            </w:r>
          </w:p>
        </w:tc>
        <w:tc>
          <w:tcPr>
            <w:tcW w:type="dxa" w:w="1080"/>
          </w:tcPr>
          <w:p>
            <w:r>
              <w:t>2.265345</w:t>
            </w:r>
          </w:p>
        </w:tc>
        <w:tc>
          <w:tcPr>
            <w:tcW w:type="dxa" w:w="1080"/>
          </w:tcPr>
          <w:p>
            <w:r>
              <w:t>1.275496</w:t>
            </w:r>
          </w:p>
        </w:tc>
        <w:tc>
          <w:tcPr>
            <w:tcW w:type="dxa" w:w="1080"/>
          </w:tcPr>
          <w:p>
            <w:r>
              <w:t>100.202041</w:t>
            </w:r>
          </w:p>
        </w:tc>
      </w:tr>
      <w:tr>
        <w:tc>
          <w:tcPr>
            <w:tcW w:type="dxa" w:w="1080"/>
          </w:tcPr>
          <w:p>
            <w:r>
              <w:t>80.0</w:t>
            </w:r>
          </w:p>
        </w:tc>
        <w:tc>
          <w:tcPr>
            <w:tcW w:type="dxa" w:w="1080"/>
          </w:tcPr>
          <w:p>
            <w:r>
              <w:t>98.4</w:t>
            </w:r>
          </w:p>
        </w:tc>
        <w:tc>
          <w:tcPr>
            <w:tcW w:type="dxa" w:w="1080"/>
          </w:tcPr>
          <w:p>
            <w:r>
              <w:t>99.580296</w:t>
            </w:r>
          </w:p>
        </w:tc>
        <w:tc>
          <w:tcPr>
            <w:tcW w:type="dxa" w:w="1080"/>
          </w:tcPr>
          <w:p>
            <w:r>
              <w:t>1.180296</w:t>
            </w:r>
          </w:p>
        </w:tc>
        <w:tc>
          <w:tcPr>
            <w:tcW w:type="dxa" w:w="1080"/>
          </w:tcPr>
          <w:p>
            <w:r>
              <w:t>6.116311</w:t>
            </w:r>
          </w:p>
        </w:tc>
        <w:tc>
          <w:tcPr>
            <w:tcW w:type="dxa" w:w="1080"/>
          </w:tcPr>
          <w:p>
            <w:r>
              <w:t>2.301205</w:t>
            </w:r>
          </w:p>
        </w:tc>
        <w:tc>
          <w:tcPr>
            <w:tcW w:type="dxa" w:w="1080"/>
          </w:tcPr>
          <w:p>
            <w:r>
              <w:t>1.266925</w:t>
            </w:r>
          </w:p>
        </w:tc>
        <w:tc>
          <w:tcPr>
            <w:tcW w:type="dxa" w:w="1080"/>
          </w:tcPr>
          <w:p>
            <w:r>
              <w:t>100.066925</w:t>
            </w:r>
          </w:p>
        </w:tc>
      </w:tr>
    </w:tbl>
    <w:p>
      <w:pPr>
        <w:pStyle w:val="Heading2"/>
      </w:pPr>
      <w:r>
        <w:t>上下游衔接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陡槽起点水深来源</w:t>
            </w:r>
          </w:p>
        </w:tc>
        <w:tc>
          <w:tcPr>
            <w:tcW w:type="dxa" w:w="4320"/>
          </w:tcPr>
          <w:p>
            <w:r>
              <w:t>临界水深</w:t>
            </w:r>
          </w:p>
        </w:tc>
      </w:tr>
      <w:tr>
        <w:tc>
          <w:tcPr>
            <w:tcW w:type="dxa" w:w="4320"/>
          </w:tcPr>
          <w:p>
            <w:r>
              <w:t>陡槽起点控制水深（米）</w:t>
            </w:r>
          </w:p>
        </w:tc>
        <w:tc>
          <w:tcPr>
            <w:tcW w:type="dxa" w:w="4320"/>
          </w:tcPr>
          <w:p>
            <w:r>
              <w:t>1.749287</w:t>
            </w:r>
          </w:p>
        </w:tc>
      </w:tr>
      <w:tr>
        <w:tc>
          <w:tcPr>
            <w:tcW w:type="dxa" w:w="4320"/>
          </w:tcPr>
          <w:p>
            <w:r>
              <w:t>上游正常水深（米）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上游衔接说明</w:t>
            </w:r>
          </w:p>
        </w:tc>
        <w:tc>
          <w:tcPr>
            <w:tcW w:type="dxa" w:w="4320"/>
          </w:tcPr>
          <w:p>
            <w:r>
              <w:t>上游缓坡自由接陡坡时，陡槽入口按临界水深形成控制；上游正常水深不直接作为陡槽起点。</w:t>
            </w:r>
          </w:p>
        </w:tc>
      </w:tr>
      <w:tr>
        <w:tc>
          <w:tcPr>
            <w:tcW w:type="dxa" w:w="4320"/>
          </w:tcPr>
          <w:p>
            <w:r>
              <w:t>跃前水深（米）</w:t>
            </w:r>
          </w:p>
        </w:tc>
        <w:tc>
          <w:tcPr>
            <w:tcW w:type="dxa" w:w="4320"/>
          </w:tcPr>
          <w:p>
            <w:r>
              <w:t>1.180296</w:t>
            </w:r>
          </w:p>
        </w:tc>
      </w:tr>
      <w:tr>
        <w:tc>
          <w:tcPr>
            <w:tcW w:type="dxa" w:w="4320"/>
          </w:tcPr>
          <w:p>
            <w:r>
              <w:t>跃前流速（米/秒）</w:t>
            </w:r>
          </w:p>
        </w:tc>
        <w:tc>
          <w:tcPr>
            <w:tcW w:type="dxa" w:w="4320"/>
          </w:tcPr>
          <w:p>
            <w:r>
              <w:t>6.116313</w:t>
            </w:r>
          </w:p>
        </w:tc>
      </w:tr>
      <w:tr>
        <w:tc>
          <w:tcPr>
            <w:tcW w:type="dxa" w:w="4320"/>
          </w:tcPr>
          <w:p>
            <w:r>
              <w:t>跃前弗劳德数</w:t>
            </w:r>
          </w:p>
        </w:tc>
        <w:tc>
          <w:tcPr>
            <w:tcW w:type="dxa" w:w="4320"/>
          </w:tcPr>
          <w:p>
            <w:r>
              <w:t>2.301206</w:t>
            </w:r>
          </w:p>
        </w:tc>
      </w:tr>
      <w:tr>
        <w:tc>
          <w:tcPr>
            <w:tcW w:type="dxa" w:w="4320"/>
          </w:tcPr>
          <w:p>
            <w:r>
              <w:t>跃后共轭水深（米）</w:t>
            </w:r>
          </w:p>
        </w:tc>
        <w:tc>
          <w:tcPr>
            <w:tcW w:type="dxa" w:w="4320"/>
          </w:tcPr>
          <w:p>
            <w:r>
              <w:t>2.458307</w:t>
            </w:r>
          </w:p>
        </w:tc>
      </w:tr>
      <w:tr>
        <w:tc>
          <w:tcPr>
            <w:tcW w:type="dxa" w:w="4320"/>
          </w:tcPr>
          <w:p>
            <w:r>
              <w:t>下游控制水深（米）</w:t>
            </w:r>
          </w:p>
        </w:tc>
        <w:tc>
          <w:tcPr>
            <w:tcW w:type="dxa" w:w="4320"/>
          </w:tcPr>
          <w:p>
            <w:r>
              <w:t>3.498325</w:t>
            </w:r>
          </w:p>
        </w:tc>
      </w:tr>
      <w:tr>
        <w:tc>
          <w:tcPr>
            <w:tcW w:type="dxa" w:w="4320"/>
          </w:tcPr>
          <w:p>
            <w:r>
              <w:t>尾水判断</w:t>
            </w:r>
          </w:p>
        </w:tc>
        <w:tc>
          <w:tcPr>
            <w:tcW w:type="dxa" w:w="4320"/>
          </w:tcPr>
          <w:p>
            <w:r>
              <w:t>尾水不足</w:t>
            </w:r>
          </w:p>
        </w:tc>
      </w:tr>
      <w:tr>
        <w:tc>
          <w:tcPr>
            <w:tcW w:type="dxa" w:w="4320"/>
          </w:tcPr>
          <w:p>
            <w:r>
              <w:t>下游衔接说明</w:t>
            </w:r>
          </w:p>
        </w:tc>
        <w:tc>
          <w:tcPr>
            <w:tcW w:type="dxa" w:w="4320"/>
          </w:tcPr>
          <w:p>
            <w:r>
              <w:t>水跃与消力池：下游尾水不足，自由水跃可能被推向下游，应设置或复核消力池。</w:t>
            </w:r>
          </w:p>
        </w:tc>
      </w:tr>
    </w:tbl>
    <w:p>
      <w:pPr>
        <w:pStyle w:val="Heading2"/>
      </w:pPr>
      <w:r>
        <w:t>消能与出口整流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最大掺气水深（米）</w:t>
            </w:r>
          </w:p>
        </w:tc>
        <w:tc>
          <w:tcPr>
            <w:tcW w:type="dxa" w:w="4320"/>
          </w:tcPr>
          <w:p>
            <w:r>
              <w:t>1.815513</w:t>
            </w:r>
          </w:p>
        </w:tc>
      </w:tr>
      <w:tr>
        <w:tc>
          <w:tcPr>
            <w:tcW w:type="dxa" w:w="4320"/>
          </w:tcPr>
          <w:p>
            <w:r>
              <w:t>建议侧墙高度（米）</w:t>
            </w:r>
          </w:p>
        </w:tc>
        <w:tc>
          <w:tcPr>
            <w:tcW w:type="dxa" w:w="4320"/>
          </w:tcPr>
          <w:p>
            <w:r>
              <w:t>2.215513</w:t>
            </w:r>
          </w:p>
        </w:tc>
      </w:tr>
      <w:tr>
        <w:tc>
          <w:tcPr>
            <w:tcW w:type="dxa" w:w="4320"/>
          </w:tcPr>
          <w:p>
            <w:r>
              <w:t>建议消力池长度（米）</w:t>
            </w:r>
          </w:p>
        </w:tc>
        <w:tc>
          <w:tcPr>
            <w:tcW w:type="dxa" w:w="4320"/>
          </w:tcPr>
          <w:p>
            <w:r>
              <w:t>11.062381</w:t>
            </w:r>
          </w:p>
        </w:tc>
      </w:tr>
      <w:tr>
        <w:tc>
          <w:tcPr>
            <w:tcW w:type="dxa" w:w="4320"/>
          </w:tcPr>
          <w:p>
            <w:r>
              <w:t>建议消力池深度（米）</w:t>
            </w:r>
          </w:p>
        </w:tc>
        <w:tc>
          <w:tcPr>
            <w:tcW w:type="dxa" w:w="4320"/>
          </w:tcPr>
          <w:p>
            <w:r>
              <w:t>1.374094</w:t>
            </w:r>
          </w:p>
        </w:tc>
      </w:tr>
      <w:tr>
        <w:tc>
          <w:tcPr>
            <w:tcW w:type="dxa" w:w="4320"/>
          </w:tcPr>
          <w:p>
            <w:r>
              <w:t>出口整流段长度（米）</w:t>
            </w:r>
          </w:p>
        </w:tc>
        <w:tc>
          <w:tcPr>
            <w:tcW w:type="dxa" w:w="4320"/>
          </w:tcPr>
          <w:p>
            <w:r>
              <w:t>24.583069</w:t>
            </w:r>
          </w:p>
        </w:tc>
      </w:tr>
      <w:tr>
        <w:tc>
          <w:tcPr>
            <w:tcW w:type="dxa" w:w="4320"/>
          </w:tcPr>
          <w:p>
            <w:r>
              <w:t>消能说明</w:t>
            </w:r>
          </w:p>
        </w:tc>
        <w:tc>
          <w:tcPr>
            <w:tcW w:type="dxa" w:w="4320"/>
          </w:tcPr>
          <w:p>
            <w:r>
              <w:t>水跃与消力池：下游尾水不足，自由水跃可能被推向下游，应设置或复核消力池。</w:t>
            </w:r>
          </w:p>
        </w:tc>
      </w:tr>
      <w:tr>
        <w:tc>
          <w:tcPr>
            <w:tcW w:type="dxa" w:w="4320"/>
          </w:tcPr>
          <w:p>
            <w:r>
              <w:t>掺气侧墙说明</w:t>
            </w:r>
          </w:p>
        </w:tc>
        <w:tc>
          <w:tcPr>
            <w:tcW w:type="dxa" w:w="4320"/>
          </w:tcPr>
          <w:p>
            <w:r>
              <w:t>已按掺气水深计算侧墙建议高度，侧墙高度包含掺气增量、允许壅水和安全超高。</w:t>
            </w:r>
          </w:p>
        </w:tc>
      </w:tr>
    </w:tbl>
    <w:p>
      <w:pPr>
        <w:pStyle w:val="Heading2"/>
      </w:pPr>
      <w:r>
        <w:t>多流量控制工况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工况</w:t>
            </w:r>
          </w:p>
        </w:tc>
        <w:tc>
          <w:tcPr>
            <w:tcW w:type="dxa" w:w="1080"/>
          </w:tcPr>
          <w:p>
            <w:r>
              <w:t>流量（立方米/秒）</w:t>
            </w:r>
          </w:p>
        </w:tc>
        <w:tc>
          <w:tcPr>
            <w:tcW w:type="dxa" w:w="1080"/>
          </w:tcPr>
          <w:p>
            <w:r>
              <w:t>跃前水深（米）</w:t>
            </w:r>
          </w:p>
        </w:tc>
        <w:tc>
          <w:tcPr>
            <w:tcW w:type="dxa" w:w="1080"/>
          </w:tcPr>
          <w:p>
            <w:r>
              <w:t>跃后共轭水深（米）</w:t>
            </w:r>
          </w:p>
        </w:tc>
        <w:tc>
          <w:tcPr>
            <w:tcW w:type="dxa" w:w="1080"/>
          </w:tcPr>
          <w:p>
            <w:r>
              <w:t>控制水深（米）</w:t>
            </w:r>
          </w:p>
        </w:tc>
        <w:tc>
          <w:tcPr>
            <w:tcW w:type="dxa" w:w="1080"/>
          </w:tcPr>
          <w:p>
            <w:r>
              <w:t>控制差值（米）</w:t>
            </w:r>
          </w:p>
        </w:tc>
        <w:tc>
          <w:tcPr>
            <w:tcW w:type="dxa" w:w="1080"/>
          </w:tcPr>
          <w:p>
            <w:r>
              <w:t>建议池长（米）</w:t>
            </w:r>
          </w:p>
        </w:tc>
        <w:tc>
          <w:tcPr>
            <w:tcW w:type="dxa" w:w="1080"/>
          </w:tcPr>
          <w:p>
            <w:r>
              <w:t>建议池深（米）</w:t>
            </w:r>
          </w:p>
        </w:tc>
      </w:tr>
      <w:tr>
        <w:tc>
          <w:tcPr>
            <w:tcW w:type="dxa" w:w="1080"/>
          </w:tcPr>
          <w:p>
            <w:r>
              <w:t>10%设计流量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0.34465</w:t>
            </w:r>
          </w:p>
        </w:tc>
        <w:tc>
          <w:tcPr>
            <w:tcW w:type="dxa" w:w="1080"/>
          </w:tcPr>
          <w:p>
            <w:r>
              <w:t>0.837199</w:t>
            </w:r>
          </w:p>
        </w:tc>
        <w:tc>
          <w:tcPr>
            <w:tcW w:type="dxa" w:w="1080"/>
          </w:tcPr>
          <w:p>
            <w:r>
              <w:t>0.753691</w:t>
            </w:r>
          </w:p>
        </w:tc>
        <w:tc>
          <w:tcPr>
            <w:tcW w:type="dxa" w:w="1080"/>
          </w:tcPr>
          <w:p>
            <w:r>
              <w:t>0.083508</w:t>
            </w:r>
          </w:p>
        </w:tc>
        <w:tc>
          <w:tcPr>
            <w:tcW w:type="dxa" w:w="1080"/>
          </w:tcPr>
          <w:p>
            <w:r>
              <w:t>3.767395</w:t>
            </w:r>
          </w:p>
        </w:tc>
        <w:tc>
          <w:tcPr>
            <w:tcW w:type="dxa" w:w="1080"/>
          </w:tcPr>
          <w:p>
            <w:r>
              <w:t>0.492549</w:t>
            </w:r>
          </w:p>
        </w:tc>
      </w:tr>
      <w:tr>
        <w:tc>
          <w:tcPr>
            <w:tcW w:type="dxa" w:w="1080"/>
          </w:tcPr>
          <w:p>
            <w:r>
              <w:t>自动细化流量 2.200</w:t>
            </w:r>
          </w:p>
        </w:tc>
        <w:tc>
          <w:tcPr>
            <w:tcW w:type="dxa" w:w="1080"/>
          </w:tcPr>
          <w:p>
            <w:r>
              <w:t>2.2</w:t>
            </w:r>
          </w:p>
        </w:tc>
        <w:tc>
          <w:tcPr>
            <w:tcW w:type="dxa" w:w="1080"/>
          </w:tcPr>
          <w:p>
            <w:r>
              <w:t>0.365583</w:t>
            </w:r>
          </w:p>
        </w:tc>
        <w:tc>
          <w:tcPr>
            <w:tcW w:type="dxa" w:w="1080"/>
          </w:tcPr>
          <w:p>
            <w:r>
              <w:t>0.875785</w:t>
            </w:r>
          </w:p>
        </w:tc>
        <w:tc>
          <w:tcPr>
            <w:tcW w:type="dxa" w:w="1080"/>
          </w:tcPr>
          <w:p>
            <w:r>
              <w:t>0.803135</w:t>
            </w:r>
          </w:p>
        </w:tc>
        <w:tc>
          <w:tcPr>
            <w:tcW w:type="dxa" w:w="1080"/>
          </w:tcPr>
          <w:p>
            <w:r>
              <w:t>0.07265</w:t>
            </w:r>
          </w:p>
        </w:tc>
        <w:tc>
          <w:tcPr>
            <w:tcW w:type="dxa" w:w="1080"/>
          </w:tcPr>
          <w:p>
            <w:r>
              <w:t>3.941032</w:t>
            </w:r>
          </w:p>
        </w:tc>
        <w:tc>
          <w:tcPr>
            <w:tcW w:type="dxa" w:w="1080"/>
          </w:tcPr>
          <w:p>
            <w:r>
              <w:t>0.513124</w:t>
            </w:r>
          </w:p>
        </w:tc>
      </w:tr>
      <w:tr>
        <w:tc>
          <w:tcPr>
            <w:tcW w:type="dxa" w:w="1080"/>
          </w:tcPr>
          <w:p>
            <w:r>
              <w:t>自动细化流量 2.400</w:t>
            </w:r>
          </w:p>
        </w:tc>
        <w:tc>
          <w:tcPr>
            <w:tcW w:type="dxa" w:w="1080"/>
          </w:tcPr>
          <w:p>
            <w:r>
              <w:t>2.4</w:t>
            </w:r>
          </w:p>
        </w:tc>
        <w:tc>
          <w:tcPr>
            <w:tcW w:type="dxa" w:w="1080"/>
          </w:tcPr>
          <w:p>
            <w:r>
              <w:t>0.382961</w:t>
            </w:r>
          </w:p>
        </w:tc>
        <w:tc>
          <w:tcPr>
            <w:tcW w:type="dxa" w:w="1080"/>
          </w:tcPr>
          <w:p>
            <w:r>
              <w:t>0.916814</w:t>
            </w:r>
          </w:p>
        </w:tc>
        <w:tc>
          <w:tcPr>
            <w:tcW w:type="dxa" w:w="1080"/>
          </w:tcPr>
          <w:p>
            <w:r>
              <w:t>0.851101</w:t>
            </w:r>
          </w:p>
        </w:tc>
        <w:tc>
          <w:tcPr>
            <w:tcW w:type="dxa" w:w="1080"/>
          </w:tcPr>
          <w:p>
            <w:r>
              <w:t>0.065714</w:t>
            </w:r>
          </w:p>
        </w:tc>
        <w:tc>
          <w:tcPr>
            <w:tcW w:type="dxa" w:w="1080"/>
          </w:tcPr>
          <w:p>
            <w:r>
              <w:t>4.125665</w:t>
            </w:r>
          </w:p>
        </w:tc>
        <w:tc>
          <w:tcPr>
            <w:tcW w:type="dxa" w:w="1080"/>
          </w:tcPr>
          <w:p>
            <w:r>
              <w:t>0.536989</w:t>
            </w:r>
          </w:p>
        </w:tc>
      </w:tr>
      <w:tr>
        <w:tc>
          <w:tcPr>
            <w:tcW w:type="dxa" w:w="1080"/>
          </w:tcPr>
          <w:p>
            <w:r>
              <w:t>自动细化流量 2.600</w:t>
            </w:r>
          </w:p>
        </w:tc>
        <w:tc>
          <w:tcPr>
            <w:tcW w:type="dxa" w:w="1080"/>
          </w:tcPr>
          <w:p>
            <w:r>
              <w:t>2.6</w:t>
            </w:r>
          </w:p>
        </w:tc>
        <w:tc>
          <w:tcPr>
            <w:tcW w:type="dxa" w:w="1080"/>
          </w:tcPr>
          <w:p>
            <w:r>
              <w:t>0.400662</w:t>
            </w:r>
          </w:p>
        </w:tc>
        <w:tc>
          <w:tcPr>
            <w:tcW w:type="dxa" w:w="1080"/>
          </w:tcPr>
          <w:p>
            <w:r>
              <w:t>0.954205</w:t>
            </w:r>
          </w:p>
        </w:tc>
        <w:tc>
          <w:tcPr>
            <w:tcW w:type="dxa" w:w="1080"/>
          </w:tcPr>
          <w:p>
            <w:r>
              <w:t>0.897751</w:t>
            </w:r>
          </w:p>
        </w:tc>
        <w:tc>
          <w:tcPr>
            <w:tcW w:type="dxa" w:w="1080"/>
          </w:tcPr>
          <w:p>
            <w:r>
              <w:t>0.056454</w:t>
            </w:r>
          </w:p>
        </w:tc>
        <w:tc>
          <w:tcPr>
            <w:tcW w:type="dxa" w:w="1080"/>
          </w:tcPr>
          <w:p>
            <w:r>
              <w:t>4.293922</w:t>
            </w:r>
          </w:p>
        </w:tc>
        <w:tc>
          <w:tcPr>
            <w:tcW w:type="dxa" w:w="1080"/>
          </w:tcPr>
          <w:p>
            <w:r>
              <w:t>0.557961</w:t>
            </w:r>
          </w:p>
        </w:tc>
      </w:tr>
      <w:tr>
        <w:tc>
          <w:tcPr>
            <w:tcW w:type="dxa" w:w="1080"/>
          </w:tcPr>
          <w:p>
            <w:r>
              <w:t>自动细化流量 2.800</w:t>
            </w:r>
          </w:p>
        </w:tc>
        <w:tc>
          <w:tcPr>
            <w:tcW w:type="dxa" w:w="1080"/>
          </w:tcPr>
          <w:p>
            <w:r>
              <w:t>2.8</w:t>
            </w:r>
          </w:p>
        </w:tc>
        <w:tc>
          <w:tcPr>
            <w:tcW w:type="dxa" w:w="1080"/>
          </w:tcPr>
          <w:p>
            <w:r>
              <w:t>0.418151</w:t>
            </w:r>
          </w:p>
        </w:tc>
        <w:tc>
          <w:tcPr>
            <w:tcW w:type="dxa" w:w="1080"/>
          </w:tcPr>
          <w:p>
            <w:r>
              <w:t>0.989206</w:t>
            </w:r>
          </w:p>
        </w:tc>
        <w:tc>
          <w:tcPr>
            <w:tcW w:type="dxa" w:w="1080"/>
          </w:tcPr>
          <w:p>
            <w:r>
              <w:t>0.943218</w:t>
            </w:r>
          </w:p>
        </w:tc>
        <w:tc>
          <w:tcPr>
            <w:tcW w:type="dxa" w:w="1080"/>
          </w:tcPr>
          <w:p>
            <w:r>
              <w:t>0.045988</w:t>
            </w:r>
          </w:p>
        </w:tc>
        <w:tc>
          <w:tcPr>
            <w:tcW w:type="dxa" w:w="1080"/>
          </w:tcPr>
          <w:p>
            <w:r>
              <w:t>4.451429</w:t>
            </w:r>
          </w:p>
        </w:tc>
        <w:tc>
          <w:tcPr>
            <w:tcW w:type="dxa" w:w="1080"/>
          </w:tcPr>
          <w:p>
            <w:r>
              <w:t>0.577208</w:t>
            </w:r>
          </w:p>
        </w:tc>
      </w:tr>
      <w:tr>
        <w:tc>
          <w:tcPr>
            <w:tcW w:type="dxa" w:w="1080"/>
          </w:tcPr>
          <w:p>
            <w:r>
              <w:t>自动细化流量 3.000</w:t>
            </w:r>
          </w:p>
        </w:tc>
        <w:tc>
          <w:tcPr>
            <w:tcW w:type="dxa" w:w="1080"/>
          </w:tcPr>
          <w:p>
            <w:r>
              <w:t>3.0</w:t>
            </w:r>
          </w:p>
        </w:tc>
        <w:tc>
          <w:tcPr>
            <w:tcW w:type="dxa" w:w="1080"/>
          </w:tcPr>
          <w:p>
            <w:r>
              <w:t>0.432208</w:t>
            </w:r>
          </w:p>
        </w:tc>
        <w:tc>
          <w:tcPr>
            <w:tcW w:type="dxa" w:w="1080"/>
          </w:tcPr>
          <w:p>
            <w:r>
              <w:t>1.027463</w:t>
            </w:r>
          </w:p>
        </w:tc>
        <w:tc>
          <w:tcPr>
            <w:tcW w:type="dxa" w:w="1080"/>
          </w:tcPr>
          <w:p>
            <w:r>
              <w:t>0.987615</w:t>
            </w:r>
          </w:p>
        </w:tc>
        <w:tc>
          <w:tcPr>
            <w:tcW w:type="dxa" w:w="1080"/>
          </w:tcPr>
          <w:p>
            <w:r>
              <w:t>0.039848</w:t>
            </w:r>
          </w:p>
        </w:tc>
        <w:tc>
          <w:tcPr>
            <w:tcW w:type="dxa" w:w="1080"/>
          </w:tcPr>
          <w:p>
            <w:r>
              <w:t>4.623583</w:t>
            </w:r>
          </w:p>
        </w:tc>
        <w:tc>
          <w:tcPr>
            <w:tcW w:type="dxa" w:w="1080"/>
          </w:tcPr>
          <w:p>
            <w:r>
              <w:t>0.600306</w:t>
            </w:r>
          </w:p>
        </w:tc>
      </w:tr>
      <w:tr>
        <w:tc>
          <w:tcPr>
            <w:tcW w:type="dxa" w:w="1080"/>
          </w:tcPr>
          <w:p>
            <w:r>
              <w:t>自动细化流量 3.200</w:t>
            </w:r>
          </w:p>
        </w:tc>
        <w:tc>
          <w:tcPr>
            <w:tcW w:type="dxa" w:w="1080"/>
          </w:tcPr>
          <w:p>
            <w:r>
              <w:t>3.2</w:t>
            </w:r>
          </w:p>
        </w:tc>
        <w:tc>
          <w:tcPr>
            <w:tcW w:type="dxa" w:w="1080"/>
          </w:tcPr>
          <w:p>
            <w:r>
              <w:t>0.450096</w:t>
            </w:r>
          </w:p>
        </w:tc>
        <w:tc>
          <w:tcPr>
            <w:tcW w:type="dxa" w:w="1080"/>
          </w:tcPr>
          <w:p>
            <w:r>
              <w:t>1.057129</w:t>
            </w:r>
          </w:p>
        </w:tc>
        <w:tc>
          <w:tcPr>
            <w:tcW w:type="dxa" w:w="1080"/>
          </w:tcPr>
          <w:p>
            <w:r>
              <w:t>1.031035</w:t>
            </w:r>
          </w:p>
        </w:tc>
        <w:tc>
          <w:tcPr>
            <w:tcW w:type="dxa" w:w="1080"/>
          </w:tcPr>
          <w:p>
            <w:r>
              <w:t>0.026094</w:t>
            </w:r>
          </w:p>
        </w:tc>
        <w:tc>
          <w:tcPr>
            <w:tcW w:type="dxa" w:w="1080"/>
          </w:tcPr>
          <w:p>
            <w:r>
              <w:t>4.757083</w:t>
            </w:r>
          </w:p>
        </w:tc>
        <w:tc>
          <w:tcPr>
            <w:tcW w:type="dxa" w:w="1080"/>
          </w:tcPr>
          <w:p>
            <w:r>
              <w:t>0.615352</w:t>
            </w:r>
          </w:p>
        </w:tc>
      </w:tr>
      <w:tr>
        <w:tc>
          <w:tcPr>
            <w:tcW w:type="dxa" w:w="1080"/>
          </w:tcPr>
          <w:p>
            <w:r>
              <w:t>自动细化流量 3.400</w:t>
            </w:r>
          </w:p>
        </w:tc>
        <w:tc>
          <w:tcPr>
            <w:tcW w:type="dxa" w:w="1080"/>
          </w:tcPr>
          <w:p>
            <w:r>
              <w:t>3.4</w:t>
            </w:r>
          </w:p>
        </w:tc>
        <w:tc>
          <w:tcPr>
            <w:tcW w:type="dxa" w:w="1080"/>
          </w:tcPr>
          <w:p>
            <w:r>
              <w:t>0.463446</w:t>
            </w:r>
          </w:p>
        </w:tc>
        <w:tc>
          <w:tcPr>
            <w:tcW w:type="dxa" w:w="1080"/>
          </w:tcPr>
          <w:p>
            <w:r>
              <w:t>1.092321</w:t>
            </w:r>
          </w:p>
        </w:tc>
        <w:tc>
          <w:tcPr>
            <w:tcW w:type="dxa" w:w="1080"/>
          </w:tcPr>
          <w:p>
            <w:r>
              <w:t>1.073559</w:t>
            </w:r>
          </w:p>
        </w:tc>
        <w:tc>
          <w:tcPr>
            <w:tcW w:type="dxa" w:w="1080"/>
          </w:tcPr>
          <w:p>
            <w:r>
              <w:t>0.018761</w:t>
            </w:r>
          </w:p>
        </w:tc>
        <w:tc>
          <w:tcPr>
            <w:tcW w:type="dxa" w:w="1080"/>
          </w:tcPr>
          <w:p>
            <w:r>
              <w:t>4.915443</w:t>
            </w:r>
          </w:p>
        </w:tc>
        <w:tc>
          <w:tcPr>
            <w:tcW w:type="dxa" w:w="1080"/>
          </w:tcPr>
          <w:p>
            <w:r>
              <w:t>0.636413</w:t>
            </w:r>
          </w:p>
        </w:tc>
      </w:tr>
      <w:tr>
        <w:tc>
          <w:tcPr>
            <w:tcW w:type="dxa" w:w="1080"/>
          </w:tcPr>
          <w:p>
            <w:r>
              <w:t>自动细化流量 3.600</w:t>
            </w:r>
          </w:p>
        </w:tc>
        <w:tc>
          <w:tcPr>
            <w:tcW w:type="dxa" w:w="1080"/>
          </w:tcPr>
          <w:p>
            <w:r>
              <w:t>3.6</w:t>
            </w:r>
          </w:p>
        </w:tc>
        <w:tc>
          <w:tcPr>
            <w:tcW w:type="dxa" w:w="1080"/>
          </w:tcPr>
          <w:p>
            <w:r>
              <w:t>0.478706</w:t>
            </w:r>
          </w:p>
        </w:tc>
        <w:tc>
          <w:tcPr>
            <w:tcW w:type="dxa" w:w="1080"/>
          </w:tcPr>
          <w:p>
            <w:r>
              <w:t>1.122508</w:t>
            </w:r>
          </w:p>
        </w:tc>
        <w:tc>
          <w:tcPr>
            <w:tcW w:type="dxa" w:w="1080"/>
          </w:tcPr>
          <w:p>
            <w:r>
              <w:t>1.115257</w:t>
            </w:r>
          </w:p>
        </w:tc>
        <w:tc>
          <w:tcPr>
            <w:tcW w:type="dxa" w:w="1080"/>
          </w:tcPr>
          <w:p>
            <w:r>
              <w:t>0.00725</w:t>
            </w:r>
          </w:p>
        </w:tc>
        <w:tc>
          <w:tcPr>
            <w:tcW w:type="dxa" w:w="1080"/>
          </w:tcPr>
          <w:p>
            <w:r>
              <w:t>5.051285</w:t>
            </w:r>
          </w:p>
        </w:tc>
        <w:tc>
          <w:tcPr>
            <w:tcW w:type="dxa" w:w="1080"/>
          </w:tcPr>
          <w:p>
            <w:r>
              <w:t>0.652833</w:t>
            </w:r>
          </w:p>
        </w:tc>
      </w:tr>
      <w:tr>
        <w:tc>
          <w:tcPr>
            <w:tcW w:type="dxa" w:w="1080"/>
          </w:tcPr>
          <w:p>
            <w:r>
              <w:t>自动细化流量 3.800</w:t>
            </w:r>
          </w:p>
        </w:tc>
        <w:tc>
          <w:tcPr>
            <w:tcW w:type="dxa" w:w="1080"/>
          </w:tcPr>
          <w:p>
            <w:r>
              <w:t>3.8</w:t>
            </w:r>
          </w:p>
        </w:tc>
        <w:tc>
          <w:tcPr>
            <w:tcW w:type="dxa" w:w="1080"/>
          </w:tcPr>
          <w:p>
            <w:r>
              <w:t>0.49483</w:t>
            </w:r>
          </w:p>
        </w:tc>
        <w:tc>
          <w:tcPr>
            <w:tcW w:type="dxa" w:w="1080"/>
          </w:tcPr>
          <w:p>
            <w:r>
              <w:t>1.149594</w:t>
            </w:r>
          </w:p>
        </w:tc>
        <w:tc>
          <w:tcPr>
            <w:tcW w:type="dxa" w:w="1080"/>
          </w:tcPr>
          <w:p>
            <w:r>
              <w:t>1.15619</w:t>
            </w:r>
          </w:p>
        </w:tc>
        <w:tc>
          <w:tcPr>
            <w:tcW w:type="dxa" w:w="1080"/>
          </w:tcPr>
          <w:p>
            <w:r>
              <w:t>-0.006596</w:t>
            </w:r>
          </w:p>
        </w:tc>
        <w:tc>
          <w:tcPr>
            <w:tcW w:type="dxa" w:w="1080"/>
          </w:tcPr>
          <w:p>
            <w:r>
              <w:t>5.173172</w:t>
            </w:r>
          </w:p>
        </w:tc>
        <w:tc>
          <w:tcPr>
            <w:tcW w:type="dxa" w:w="1080"/>
          </w:tcPr>
          <w:p>
            <w:r>
              <w:t>0.666651</w:t>
            </w:r>
          </w:p>
        </w:tc>
      </w:tr>
      <w:tr>
        <w:tc>
          <w:tcPr>
            <w:tcW w:type="dxa" w:w="1080"/>
          </w:tcPr>
          <w:p>
            <w:r>
              <w:t>20%设计流量</w:t>
            </w:r>
          </w:p>
        </w:tc>
        <w:tc>
          <w:tcPr>
            <w:tcW w:type="dxa" w:w="1080"/>
          </w:tcPr>
          <w:p>
            <w:r>
              <w:t>4.0</w:t>
            </w:r>
          </w:p>
        </w:tc>
        <w:tc>
          <w:tcPr>
            <w:tcW w:type="dxa" w:w="1080"/>
          </w:tcPr>
          <w:p>
            <w:r>
              <w:t>0.505063</w:t>
            </w:r>
          </w:p>
        </w:tc>
        <w:tc>
          <w:tcPr>
            <w:tcW w:type="dxa" w:w="1080"/>
          </w:tcPr>
          <w:p>
            <w:r>
              <w:t>1.18486</w:t>
            </w:r>
          </w:p>
        </w:tc>
        <w:tc>
          <w:tcPr>
            <w:tcW w:type="dxa" w:w="1080"/>
          </w:tcPr>
          <w:p>
            <w:r>
              <w:t>1.19641</w:t>
            </w:r>
          </w:p>
        </w:tc>
        <w:tc>
          <w:tcPr>
            <w:tcW w:type="dxa" w:w="1080"/>
          </w:tcPr>
          <w:p>
            <w:r>
              <w:t>-0.01155</w:t>
            </w:r>
          </w:p>
        </w:tc>
        <w:tc>
          <w:tcPr>
            <w:tcW w:type="dxa" w:w="1080"/>
          </w:tcPr>
          <w:p>
            <w:r>
              <w:t>5.331869</w:t>
            </w:r>
          </w:p>
        </w:tc>
        <w:tc>
          <w:tcPr>
            <w:tcW w:type="dxa" w:w="1080"/>
          </w:tcPr>
          <w:p>
            <w:r>
              <w:t>0.689029</w:t>
            </w:r>
          </w:p>
        </w:tc>
      </w:tr>
      <w:tr>
        <w:tc>
          <w:tcPr>
            <w:tcW w:type="dxa" w:w="1080"/>
          </w:tcPr>
          <w:p>
            <w:r>
              <w:t>30%设计流量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0.629097</w:t>
            </w:r>
          </w:p>
        </w:tc>
        <w:tc>
          <w:tcPr>
            <w:tcW w:type="dxa" w:w="1080"/>
          </w:tcPr>
          <w:p>
            <w:r>
              <w:t>1.436479</w:t>
            </w:r>
          </w:p>
        </w:tc>
        <w:tc>
          <w:tcPr>
            <w:tcW w:type="dxa" w:w="1080"/>
          </w:tcPr>
          <w:p>
            <w:r>
              <w:t>1.567741</w:t>
            </w:r>
          </w:p>
        </w:tc>
        <w:tc>
          <w:tcPr>
            <w:tcW w:type="dxa" w:w="1080"/>
          </w:tcPr>
          <w:p>
            <w:r>
              <w:t>-0.131262</w:t>
            </w:r>
          </w:p>
        </w:tc>
        <w:tc>
          <w:tcPr>
            <w:tcW w:type="dxa" w:w="1080"/>
          </w:tcPr>
          <w:p>
            <w:r>
              <w:t>6.464155</w:t>
            </w:r>
          </w:p>
        </w:tc>
        <w:tc>
          <w:tcPr>
            <w:tcW w:type="dxa" w:w="1080"/>
          </w:tcPr>
          <w:p>
            <w:r>
              <w:t>0.827813</w:t>
            </w:r>
          </w:p>
        </w:tc>
      </w:tr>
      <w:tr>
        <w:tc>
          <w:tcPr>
            <w:tcW w:type="dxa" w:w="1080"/>
          </w:tcPr>
          <w:p>
            <w:r>
              <w:t>40%设计流量</w:t>
            </w:r>
          </w:p>
        </w:tc>
        <w:tc>
          <w:tcPr>
            <w:tcW w:type="dxa" w:w="1080"/>
          </w:tcPr>
          <w:p>
            <w:r>
              <w:t>8.0</w:t>
            </w:r>
          </w:p>
        </w:tc>
        <w:tc>
          <w:tcPr>
            <w:tcW w:type="dxa" w:w="1080"/>
          </w:tcPr>
          <w:p>
            <w:r>
              <w:t>0.732525</w:t>
            </w:r>
          </w:p>
        </w:tc>
        <w:tc>
          <w:tcPr>
            <w:tcW w:type="dxa" w:w="1080"/>
          </w:tcPr>
          <w:p>
            <w:r>
              <w:t>1.641852</w:t>
            </w:r>
          </w:p>
        </w:tc>
        <w:tc>
          <w:tcPr>
            <w:tcW w:type="dxa" w:w="1080"/>
          </w:tcPr>
          <w:p>
            <w:r>
              <w:t>1.899183</w:t>
            </w:r>
          </w:p>
        </w:tc>
        <w:tc>
          <w:tcPr>
            <w:tcW w:type="dxa" w:w="1080"/>
          </w:tcPr>
          <w:p>
            <w:r>
              <w:t>-0.257331</w:t>
            </w:r>
          </w:p>
        </w:tc>
        <w:tc>
          <w:tcPr>
            <w:tcW w:type="dxa" w:w="1080"/>
          </w:tcPr>
          <w:p>
            <w:r>
              <w:t>7.388334</w:t>
            </w:r>
          </w:p>
        </w:tc>
        <w:tc>
          <w:tcPr>
            <w:tcW w:type="dxa" w:w="1080"/>
          </w:tcPr>
          <w:p>
            <w:r>
              <w:t>0.940236</w:t>
            </w:r>
          </w:p>
        </w:tc>
      </w:tr>
      <w:tr>
        <w:tc>
          <w:tcPr>
            <w:tcW w:type="dxa" w:w="1080"/>
          </w:tcPr>
          <w:p>
            <w:r>
              <w:t>50%设计流量</w:t>
            </w:r>
          </w:p>
        </w:tc>
        <w:tc>
          <w:tcPr>
            <w:tcW w:type="dxa" w:w="1080"/>
          </w:tcPr>
          <w:p>
            <w:r>
              <w:t>10.0</w:t>
            </w:r>
          </w:p>
        </w:tc>
        <w:tc>
          <w:tcPr>
            <w:tcW w:type="dxa" w:w="1080"/>
          </w:tcPr>
          <w:p>
            <w:r>
              <w:t>0.823517</w:t>
            </w:r>
          </w:p>
        </w:tc>
        <w:tc>
          <w:tcPr>
            <w:tcW w:type="dxa" w:w="1080"/>
          </w:tcPr>
          <w:p>
            <w:r>
              <w:t>1.816996</w:t>
            </w:r>
          </w:p>
        </w:tc>
        <w:tc>
          <w:tcPr>
            <w:tcW w:type="dxa" w:w="1080"/>
          </w:tcPr>
          <w:p>
            <w:r>
              <w:t>2.203806</w:t>
            </w:r>
          </w:p>
        </w:tc>
        <w:tc>
          <w:tcPr>
            <w:tcW w:type="dxa" w:w="1080"/>
          </w:tcPr>
          <w:p>
            <w:r>
              <w:t>-0.38681</w:t>
            </w:r>
          </w:p>
        </w:tc>
        <w:tc>
          <w:tcPr>
            <w:tcW w:type="dxa" w:w="1080"/>
          </w:tcPr>
          <w:p>
            <w:r>
              <w:t>8.176482</w:t>
            </w:r>
          </w:p>
        </w:tc>
        <w:tc>
          <w:tcPr>
            <w:tcW w:type="dxa" w:w="1080"/>
          </w:tcPr>
          <w:p>
            <w:r>
              <w:t>1.035079</w:t>
            </w:r>
          </w:p>
        </w:tc>
      </w:tr>
      <w:tr>
        <w:tc>
          <w:tcPr>
            <w:tcW w:type="dxa" w:w="1080"/>
          </w:tcPr>
          <w:p>
            <w:r>
              <w:t>60%设计流量</w:t>
            </w:r>
          </w:p>
        </w:tc>
        <w:tc>
          <w:tcPr>
            <w:tcW w:type="dxa" w:w="1080"/>
          </w:tcPr>
          <w:p>
            <w:r>
              <w:t>12.0</w:t>
            </w:r>
          </w:p>
        </w:tc>
        <w:tc>
          <w:tcPr>
            <w:tcW w:type="dxa" w:w="1080"/>
          </w:tcPr>
          <w:p>
            <w:r>
              <w:t>0.90693</w:t>
            </w:r>
          </w:p>
        </w:tc>
        <w:tc>
          <w:tcPr>
            <w:tcW w:type="dxa" w:w="1080"/>
          </w:tcPr>
          <w:p>
            <w:r>
              <w:t>1.969039</w:t>
            </w:r>
          </w:p>
        </w:tc>
        <w:tc>
          <w:tcPr>
            <w:tcW w:type="dxa" w:w="1080"/>
          </w:tcPr>
          <w:p>
            <w:r>
              <w:t>2.488633</w:t>
            </w:r>
          </w:p>
        </w:tc>
        <w:tc>
          <w:tcPr>
            <w:tcW w:type="dxa" w:w="1080"/>
          </w:tcPr>
          <w:p>
            <w:r>
              <w:t>-0.519594</w:t>
            </w:r>
          </w:p>
        </w:tc>
        <w:tc>
          <w:tcPr>
            <w:tcW w:type="dxa" w:w="1080"/>
          </w:tcPr>
          <w:p>
            <w:r>
              <w:t>8.860677</w:t>
            </w:r>
          </w:p>
        </w:tc>
        <w:tc>
          <w:tcPr>
            <w:tcW w:type="dxa" w:w="1080"/>
          </w:tcPr>
          <w:p>
            <w:r>
              <w:t>1.115742</w:t>
            </w:r>
          </w:p>
        </w:tc>
      </w:tr>
      <w:tr>
        <w:tc>
          <w:tcPr>
            <w:tcW w:type="dxa" w:w="1080"/>
          </w:tcPr>
          <w:p>
            <w:r>
              <w:t>70%设计流量</w:t>
            </w:r>
          </w:p>
        </w:tc>
        <w:tc>
          <w:tcPr>
            <w:tcW w:type="dxa" w:w="1080"/>
          </w:tcPr>
          <w:p>
            <w:r>
              <w:t>14.0</w:t>
            </w:r>
          </w:p>
        </w:tc>
        <w:tc>
          <w:tcPr>
            <w:tcW w:type="dxa" w:w="1080"/>
          </w:tcPr>
          <w:p>
            <w:r>
              <w:t>0.981598</w:t>
            </w:r>
          </w:p>
        </w:tc>
        <w:tc>
          <w:tcPr>
            <w:tcW w:type="dxa" w:w="1080"/>
          </w:tcPr>
          <w:p>
            <w:r>
              <w:t>2.108656</w:t>
            </w:r>
          </w:p>
        </w:tc>
        <w:tc>
          <w:tcPr>
            <w:tcW w:type="dxa" w:w="1080"/>
          </w:tcPr>
          <w:p>
            <w:r>
              <w:t>2.757986</w:t>
            </w:r>
          </w:p>
        </w:tc>
        <w:tc>
          <w:tcPr>
            <w:tcW w:type="dxa" w:w="1080"/>
          </w:tcPr>
          <w:p>
            <w:r>
              <w:t>-0.64933</w:t>
            </w:r>
          </w:p>
        </w:tc>
        <w:tc>
          <w:tcPr>
            <w:tcW w:type="dxa" w:w="1080"/>
          </w:tcPr>
          <w:p>
            <w:r>
              <w:t>9.488953</w:t>
            </w:r>
          </w:p>
        </w:tc>
        <w:tc>
          <w:tcPr>
            <w:tcW w:type="dxa" w:w="1080"/>
          </w:tcPr>
          <w:p>
            <w:r>
              <w:t>1.190538</w:t>
            </w:r>
          </w:p>
        </w:tc>
      </w:tr>
      <w:tr>
        <w:tc>
          <w:tcPr>
            <w:tcW w:type="dxa" w:w="1080"/>
          </w:tcPr>
          <w:p>
            <w:r>
              <w:t>80%设计流量</w:t>
            </w:r>
          </w:p>
        </w:tc>
        <w:tc>
          <w:tcPr>
            <w:tcW w:type="dxa" w:w="1080"/>
          </w:tcPr>
          <w:p>
            <w:r>
              <w:t>16.0</w:t>
            </w:r>
          </w:p>
        </w:tc>
        <w:tc>
          <w:tcPr>
            <w:tcW w:type="dxa" w:w="1080"/>
          </w:tcPr>
          <w:p>
            <w:r>
              <w:t>1.052447</w:t>
            </w:r>
          </w:p>
        </w:tc>
        <w:tc>
          <w:tcPr>
            <w:tcW w:type="dxa" w:w="1080"/>
          </w:tcPr>
          <w:p>
            <w:r>
              <w:t>2.233669</w:t>
            </w:r>
          </w:p>
        </w:tc>
        <w:tc>
          <w:tcPr>
            <w:tcW w:type="dxa" w:w="1080"/>
          </w:tcPr>
          <w:p>
            <w:r>
              <w:t>3.014765</w:t>
            </w:r>
          </w:p>
        </w:tc>
        <w:tc>
          <w:tcPr>
            <w:tcW w:type="dxa" w:w="1080"/>
          </w:tcPr>
          <w:p>
            <w:r>
              <w:t>-0.781096</w:t>
            </w:r>
          </w:p>
        </w:tc>
        <w:tc>
          <w:tcPr>
            <w:tcW w:type="dxa" w:w="1080"/>
          </w:tcPr>
          <w:p>
            <w:r>
              <w:t>10.05151</w:t>
            </w:r>
          </w:p>
        </w:tc>
        <w:tc>
          <w:tcPr>
            <w:tcW w:type="dxa" w:w="1080"/>
          </w:tcPr>
          <w:p>
            <w:r>
              <w:t>1.256157</w:t>
            </w:r>
          </w:p>
        </w:tc>
      </w:tr>
      <w:tr>
        <w:tc>
          <w:tcPr>
            <w:tcW w:type="dxa" w:w="1080"/>
          </w:tcPr>
          <w:p>
            <w:r>
              <w:t>90%设计流量</w:t>
            </w:r>
          </w:p>
        </w:tc>
        <w:tc>
          <w:tcPr>
            <w:tcW w:type="dxa" w:w="1080"/>
          </w:tcPr>
          <w:p>
            <w:r>
              <w:t>18.0</w:t>
            </w:r>
          </w:p>
        </w:tc>
        <w:tc>
          <w:tcPr>
            <w:tcW w:type="dxa" w:w="1080"/>
          </w:tcPr>
          <w:p>
            <w:r>
              <w:t>1.1183</w:t>
            </w:r>
          </w:p>
        </w:tc>
        <w:tc>
          <w:tcPr>
            <w:tcW w:type="dxa" w:w="1080"/>
          </w:tcPr>
          <w:p>
            <w:r>
              <w:t>2.349878</w:t>
            </w:r>
          </w:p>
        </w:tc>
        <w:tc>
          <w:tcPr>
            <w:tcW w:type="dxa" w:w="1080"/>
          </w:tcPr>
          <w:p>
            <w:r>
              <w:t>3.261032</w:t>
            </w:r>
          </w:p>
        </w:tc>
        <w:tc>
          <w:tcPr>
            <w:tcW w:type="dxa" w:w="1080"/>
          </w:tcPr>
          <w:p>
            <w:r>
              <w:t>-0.911154</w:t>
            </w:r>
          </w:p>
        </w:tc>
        <w:tc>
          <w:tcPr>
            <w:tcW w:type="dxa" w:w="1080"/>
          </w:tcPr>
          <w:p>
            <w:r>
              <w:t>10.574453</w:t>
            </w:r>
          </w:p>
        </w:tc>
        <w:tc>
          <w:tcPr>
            <w:tcW w:type="dxa" w:w="1080"/>
          </w:tcPr>
          <w:p>
            <w:r>
              <w:t>1.317242</w:t>
            </w:r>
          </w:p>
        </w:tc>
      </w:tr>
      <w:tr>
        <w:tc>
          <w:tcPr>
            <w:tcW w:type="dxa" w:w="1080"/>
          </w:tcPr>
          <w:p>
            <w:r>
              <w:t>100%设计流量</w:t>
            </w:r>
          </w:p>
        </w:tc>
        <w:tc>
          <w:tcPr>
            <w:tcW w:type="dxa" w:w="1080"/>
          </w:tcPr>
          <w:p>
            <w:r>
              <w:t>20.0</w:t>
            </w:r>
          </w:p>
        </w:tc>
        <w:tc>
          <w:tcPr>
            <w:tcW w:type="dxa" w:w="1080"/>
          </w:tcPr>
          <w:p>
            <w:r>
              <w:t>1.180296</w:t>
            </w:r>
          </w:p>
        </w:tc>
        <w:tc>
          <w:tcPr>
            <w:tcW w:type="dxa" w:w="1080"/>
          </w:tcPr>
          <w:p>
            <w:r>
              <w:t>2.458307</w:t>
            </w:r>
          </w:p>
        </w:tc>
        <w:tc>
          <w:tcPr>
            <w:tcW w:type="dxa" w:w="1080"/>
          </w:tcPr>
          <w:p>
            <w:r>
              <w:t>3.498325</w:t>
            </w:r>
          </w:p>
        </w:tc>
        <w:tc>
          <w:tcPr>
            <w:tcW w:type="dxa" w:w="1080"/>
          </w:tcPr>
          <w:p>
            <w:r>
              <w:t>-1.040018</w:t>
            </w:r>
          </w:p>
        </w:tc>
        <w:tc>
          <w:tcPr>
            <w:tcW w:type="dxa" w:w="1080"/>
          </w:tcPr>
          <w:p>
            <w:r>
              <w:t>11.062381</w:t>
            </w:r>
          </w:p>
        </w:tc>
        <w:tc>
          <w:tcPr>
            <w:tcW w:type="dxa" w:w="1080"/>
          </w:tcPr>
          <w:p>
            <w:r>
              <w:t>1.374094</w:t>
            </w:r>
          </w:p>
        </w:tc>
      </w:tr>
      <w:tr>
        <w:tc>
          <w:tcPr>
            <w:tcW w:type="dxa" w:w="1080"/>
          </w:tcPr>
          <w:p>
            <w:r>
              <w:t>加大流量</w:t>
            </w:r>
          </w:p>
        </w:tc>
        <w:tc>
          <w:tcPr>
            <w:tcW w:type="dxa" w:w="1080"/>
          </w:tcPr>
          <w:p>
            <w:r>
              <w:t>23.0</w:t>
            </w:r>
          </w:p>
        </w:tc>
        <w:tc>
          <w:tcPr>
            <w:tcW w:type="dxa" w:w="1080"/>
          </w:tcPr>
          <w:p>
            <w:r>
              <w:t>1.267026</w:t>
            </w:r>
          </w:p>
        </w:tc>
        <w:tc>
          <w:tcPr>
            <w:tcW w:type="dxa" w:w="1080"/>
          </w:tcPr>
          <w:p>
            <w:r>
              <w:t>2.609331</w:t>
            </w:r>
          </w:p>
        </w:tc>
        <w:tc>
          <w:tcPr>
            <w:tcW w:type="dxa" w:w="1080"/>
          </w:tcPr>
          <w:p>
            <w:r>
              <w:t>3.839948</w:t>
            </w:r>
          </w:p>
        </w:tc>
        <w:tc>
          <w:tcPr>
            <w:tcW w:type="dxa" w:w="1080"/>
          </w:tcPr>
          <w:p>
            <w:r>
              <w:t>-1.230617</w:t>
            </w:r>
          </w:p>
        </w:tc>
        <w:tc>
          <w:tcPr>
            <w:tcW w:type="dxa" w:w="1080"/>
          </w:tcPr>
          <w:p>
            <w:r>
              <w:t>11.74199</w:t>
            </w:r>
          </w:p>
        </w:tc>
        <w:tc>
          <w:tcPr>
            <w:tcW w:type="dxa" w:w="1080"/>
          </w:tcPr>
          <w:p>
            <w:r>
              <w:t>1.453253</w:t>
            </w:r>
          </w:p>
        </w:tc>
      </w:tr>
    </w:tbl>
    <w:p>
      <w:pPr>
        <w:pStyle w:val="Heading2"/>
      </w:pPr>
      <w:r>
        <w:t>表3轻量接口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桩号（米）</w:t>
            </w:r>
          </w:p>
        </w:tc>
        <w:tc>
          <w:tcPr>
            <w:tcW w:type="dxa" w:w="1440"/>
          </w:tcPr>
          <w:p>
            <w:r>
              <w:t>渠底高程（米）</w:t>
            </w:r>
          </w:p>
        </w:tc>
        <w:tc>
          <w:tcPr>
            <w:tcW w:type="dxa" w:w="1440"/>
          </w:tcPr>
          <w:p>
            <w:r>
              <w:t>水深（米）</w:t>
            </w:r>
          </w:p>
        </w:tc>
        <w:tc>
          <w:tcPr>
            <w:tcW w:type="dxa" w:w="1440"/>
          </w:tcPr>
          <w:p>
            <w:r>
              <w:t>水位（米）</w:t>
            </w:r>
          </w:p>
        </w:tc>
        <w:tc>
          <w:tcPr>
            <w:tcW w:type="dxa" w:w="1440"/>
          </w:tcPr>
          <w:p>
            <w:r>
              <w:t>流速（米/秒）</w:t>
            </w:r>
          </w:p>
        </w:tc>
        <w:tc>
          <w:tcPr>
            <w:tcW w:type="dxa" w:w="1440"/>
          </w:tcPr>
          <w:p>
            <w:r>
              <w:t>弗劳德数</w:t>
            </w:r>
          </w:p>
        </w:tc>
      </w:tr>
      <w:tr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100.0</w:t>
            </w:r>
          </w:p>
        </w:tc>
        <w:tc>
          <w:tcPr>
            <w:tcW w:type="dxa" w:w="1440"/>
          </w:tcPr>
          <w:p>
            <w:r>
              <w:t>1.749287</w:t>
            </w:r>
          </w:p>
        </w:tc>
        <w:tc>
          <w:tcPr>
            <w:tcW w:type="dxa" w:w="1440"/>
          </w:tcPr>
          <w:p>
            <w:r>
              <w:t>101.749287</w:t>
            </w:r>
          </w:p>
        </w:tc>
        <w:tc>
          <w:tcPr>
            <w:tcW w:type="dxa" w:w="1440"/>
          </w:tcPr>
          <w:p>
            <w:r>
              <w:t>3.154925</w:t>
            </w:r>
          </w:p>
        </w:tc>
        <w:tc>
          <w:tcPr>
            <w:tcW w:type="dxa" w:w="1440"/>
          </w:tcPr>
          <w:p>
            <w:r>
              <w:t>0.999999</w:t>
            </w:r>
          </w:p>
        </w:tc>
      </w:tr>
      <w:tr>
        <w:tc>
          <w:tcPr>
            <w:tcW w:type="dxa" w:w="1440"/>
          </w:tcPr>
          <w:p>
            <w:r>
              <w:t>0.028748</w:t>
            </w:r>
          </w:p>
        </w:tc>
        <w:tc>
          <w:tcPr>
            <w:tcW w:type="dxa" w:w="1440"/>
          </w:tcPr>
          <w:p>
            <w:r>
              <w:t>99.999425</w:t>
            </w:r>
          </w:p>
        </w:tc>
        <w:tc>
          <w:tcPr>
            <w:tcW w:type="dxa" w:w="1440"/>
          </w:tcPr>
          <w:p>
            <w:r>
              <w:t>1.729287</w:t>
            </w:r>
          </w:p>
        </w:tc>
        <w:tc>
          <w:tcPr>
            <w:tcW w:type="dxa" w:w="1440"/>
          </w:tcPr>
          <w:p>
            <w:r>
              <w:t>101.728712</w:t>
            </w:r>
          </w:p>
        </w:tc>
        <w:tc>
          <w:tcPr>
            <w:tcW w:type="dxa" w:w="1440"/>
          </w:tcPr>
          <w:p>
            <w:r>
              <w:t>3.218053</w:t>
            </w:r>
          </w:p>
        </w:tc>
        <w:tc>
          <w:tcPr>
            <w:tcW w:type="dxa" w:w="1440"/>
          </w:tcPr>
          <w:p>
            <w:r>
              <w:t>1.025205</w:t>
            </w:r>
          </w:p>
        </w:tc>
      </w:tr>
      <w:tr>
        <w:tc>
          <w:tcPr>
            <w:tcW w:type="dxa" w:w="1440"/>
          </w:tcPr>
          <w:p>
            <w:r>
              <w:t>0.11803</w:t>
            </w:r>
          </w:p>
        </w:tc>
        <w:tc>
          <w:tcPr>
            <w:tcW w:type="dxa" w:w="1440"/>
          </w:tcPr>
          <w:p>
            <w:r>
              <w:t>99.997639</w:t>
            </w:r>
          </w:p>
        </w:tc>
        <w:tc>
          <w:tcPr>
            <w:tcW w:type="dxa" w:w="1440"/>
          </w:tcPr>
          <w:p>
            <w:r>
              <w:t>1.709287</w:t>
            </w:r>
          </w:p>
        </w:tc>
        <w:tc>
          <w:tcPr>
            <w:tcW w:type="dxa" w:w="1440"/>
          </w:tcPr>
          <w:p>
            <w:r>
              <w:t>101.706926</w:t>
            </w:r>
          </w:p>
        </w:tc>
        <w:tc>
          <w:tcPr>
            <w:tcW w:type="dxa" w:w="1440"/>
          </w:tcPr>
          <w:p>
            <w:r>
              <w:t>3.283113</w:t>
            </w:r>
          </w:p>
        </w:tc>
        <w:tc>
          <w:tcPr>
            <w:tcW w:type="dxa" w:w="1440"/>
          </w:tcPr>
          <w:p>
            <w:r>
              <w:t>1.051317</w:t>
            </w:r>
          </w:p>
        </w:tc>
      </w:tr>
      <w:tr>
        <w:tc>
          <w:tcPr>
            <w:tcW w:type="dxa" w:w="1440"/>
          </w:tcPr>
          <w:p>
            <w:r>
              <w:t>0.272651</w:t>
            </w:r>
          </w:p>
        </w:tc>
        <w:tc>
          <w:tcPr>
            <w:tcW w:type="dxa" w:w="1440"/>
          </w:tcPr>
          <w:p>
            <w:r>
              <w:t>99.994547</w:t>
            </w:r>
          </w:p>
        </w:tc>
        <w:tc>
          <w:tcPr>
            <w:tcW w:type="dxa" w:w="1440"/>
          </w:tcPr>
          <w:p>
            <w:r>
              <w:t>1.689287</w:t>
            </w:r>
          </w:p>
        </w:tc>
        <w:tc>
          <w:tcPr>
            <w:tcW w:type="dxa" w:w="1440"/>
          </w:tcPr>
          <w:p>
            <w:r>
              <w:t>101.683834</w:t>
            </w:r>
          </w:p>
        </w:tc>
        <w:tc>
          <w:tcPr>
            <w:tcW w:type="dxa" w:w="1440"/>
          </w:tcPr>
          <w:p>
            <w:r>
              <w:t>3.350183</w:t>
            </w:r>
          </w:p>
        </w:tc>
        <w:tc>
          <w:tcPr>
            <w:tcW w:type="dxa" w:w="1440"/>
          </w:tcPr>
          <w:p>
            <w:r>
              <w:t>1.078378</w:t>
            </w:r>
          </w:p>
        </w:tc>
      </w:tr>
      <w:tr>
        <w:tc>
          <w:tcPr>
            <w:tcW w:type="dxa" w:w="1440"/>
          </w:tcPr>
          <w:p>
            <w:r>
              <w:t>0.497924</w:t>
            </w:r>
          </w:p>
        </w:tc>
        <w:tc>
          <w:tcPr>
            <w:tcW w:type="dxa" w:w="1440"/>
          </w:tcPr>
          <w:p>
            <w:r>
              <w:t>99.990042</w:t>
            </w:r>
          </w:p>
        </w:tc>
        <w:tc>
          <w:tcPr>
            <w:tcW w:type="dxa" w:w="1440"/>
          </w:tcPr>
          <w:p>
            <w:r>
              <w:t>1.669287</w:t>
            </w:r>
          </w:p>
        </w:tc>
        <w:tc>
          <w:tcPr>
            <w:tcW w:type="dxa" w:w="1440"/>
          </w:tcPr>
          <w:p>
            <w:r>
              <w:t>101.659329</w:t>
            </w:r>
          </w:p>
        </w:tc>
        <w:tc>
          <w:tcPr>
            <w:tcW w:type="dxa" w:w="1440"/>
          </w:tcPr>
          <w:p>
            <w:r>
              <w:t>3.41935</w:t>
            </w:r>
          </w:p>
        </w:tc>
        <w:tc>
          <w:tcPr>
            <w:tcW w:type="dxa" w:w="1440"/>
          </w:tcPr>
          <w:p>
            <w:r>
              <w:t>1.106434</w:t>
            </w:r>
          </w:p>
        </w:tc>
      </w:tr>
      <w:tr>
        <w:tc>
          <w:tcPr>
            <w:tcW w:type="dxa" w:w="1440"/>
          </w:tcPr>
          <w:p>
            <w:r>
              <w:t>0.799747</w:t>
            </w:r>
          </w:p>
        </w:tc>
        <w:tc>
          <w:tcPr>
            <w:tcW w:type="dxa" w:w="1440"/>
          </w:tcPr>
          <w:p>
            <w:r>
              <w:t>99.984005</w:t>
            </w:r>
          </w:p>
        </w:tc>
        <w:tc>
          <w:tcPr>
            <w:tcW w:type="dxa" w:w="1440"/>
          </w:tcPr>
          <w:p>
            <w:r>
              <w:t>1.649287</w:t>
            </w:r>
          </w:p>
        </w:tc>
        <w:tc>
          <w:tcPr>
            <w:tcW w:type="dxa" w:w="1440"/>
          </w:tcPr>
          <w:p>
            <w:r>
              <w:t>101.633292</w:t>
            </w:r>
          </w:p>
        </w:tc>
        <w:tc>
          <w:tcPr>
            <w:tcW w:type="dxa" w:w="1440"/>
          </w:tcPr>
          <w:p>
            <w:r>
              <w:t>3.490701</w:t>
            </w:r>
          </w:p>
        </w:tc>
        <w:tc>
          <w:tcPr>
            <w:tcW w:type="dxa" w:w="1440"/>
          </w:tcPr>
          <w:p>
            <w:r>
              <w:t>1.135533</w:t>
            </w:r>
          </w:p>
        </w:tc>
      </w:tr>
      <w:tr>
        <w:tc>
          <w:tcPr>
            <w:tcW w:type="dxa" w:w="1440"/>
          </w:tcPr>
          <w:p>
            <w:r>
              <w:t>1.184683</w:t>
            </w:r>
          </w:p>
        </w:tc>
        <w:tc>
          <w:tcPr>
            <w:tcW w:type="dxa" w:w="1440"/>
          </w:tcPr>
          <w:p>
            <w:r>
              <w:t>99.976306</w:t>
            </w:r>
          </w:p>
        </w:tc>
        <w:tc>
          <w:tcPr>
            <w:tcW w:type="dxa" w:w="1440"/>
          </w:tcPr>
          <w:p>
            <w:r>
              <w:t>1.629287</w:t>
            </w:r>
          </w:p>
        </w:tc>
        <w:tc>
          <w:tcPr>
            <w:tcW w:type="dxa" w:w="1440"/>
          </w:tcPr>
          <w:p>
            <w:r>
              <w:t>101.605593</w:t>
            </w:r>
          </w:p>
        </w:tc>
        <w:tc>
          <w:tcPr>
            <w:tcW w:type="dxa" w:w="1440"/>
          </w:tcPr>
          <w:p>
            <w:r>
              <w:t>3.564331</w:t>
            </w:r>
          </w:p>
        </w:tc>
        <w:tc>
          <w:tcPr>
            <w:tcW w:type="dxa" w:w="1440"/>
          </w:tcPr>
          <w:p>
            <w:r>
              <w:t>1.165726</w:t>
            </w:r>
          </w:p>
        </w:tc>
      </w:tr>
      <w:tr>
        <w:tc>
          <w:tcPr>
            <w:tcW w:type="dxa" w:w="1440"/>
          </w:tcPr>
          <w:p>
            <w:r>
              <w:t>1.660065</w:t>
            </w:r>
          </w:p>
        </w:tc>
        <w:tc>
          <w:tcPr>
            <w:tcW w:type="dxa" w:w="1440"/>
          </w:tcPr>
          <w:p>
            <w:r>
              <w:t>99.966799</w:t>
            </w:r>
          </w:p>
        </w:tc>
        <w:tc>
          <w:tcPr>
            <w:tcW w:type="dxa" w:w="1440"/>
          </w:tcPr>
          <w:p>
            <w:r>
              <w:t>1.609287</w:t>
            </w:r>
          </w:p>
        </w:tc>
        <w:tc>
          <w:tcPr>
            <w:tcW w:type="dxa" w:w="1440"/>
          </w:tcPr>
          <w:p>
            <w:r>
              <w:t>101.576086</w:t>
            </w:r>
          </w:p>
        </w:tc>
        <w:tc>
          <w:tcPr>
            <w:tcW w:type="dxa" w:w="1440"/>
          </w:tcPr>
          <w:p>
            <w:r>
              <w:t>3.640339</w:t>
            </w:r>
          </w:p>
        </w:tc>
        <w:tc>
          <w:tcPr>
            <w:tcW w:type="dxa" w:w="1440"/>
          </w:tcPr>
          <w:p>
            <w:r>
              <w:t>1.197065</w:t>
            </w:r>
          </w:p>
        </w:tc>
      </w:tr>
      <w:tr>
        <w:tc>
          <w:tcPr>
            <w:tcW w:type="dxa" w:w="1440"/>
          </w:tcPr>
          <w:p>
            <w:r>
              <w:t>2.234111</w:t>
            </w:r>
          </w:p>
        </w:tc>
        <w:tc>
          <w:tcPr>
            <w:tcW w:type="dxa" w:w="1440"/>
          </w:tcPr>
          <w:p>
            <w:r>
              <w:t>99.955318</w:t>
            </w:r>
          </w:p>
        </w:tc>
        <w:tc>
          <w:tcPr>
            <w:tcW w:type="dxa" w:w="1440"/>
          </w:tcPr>
          <w:p>
            <w:r>
              <w:t>1.589287</w:t>
            </w:r>
          </w:p>
        </w:tc>
        <w:tc>
          <w:tcPr>
            <w:tcW w:type="dxa" w:w="1440"/>
          </w:tcPr>
          <w:p>
            <w:r>
              <w:t>101.544605</w:t>
            </w:r>
          </w:p>
        </w:tc>
        <w:tc>
          <w:tcPr>
            <w:tcW w:type="dxa" w:w="1440"/>
          </w:tcPr>
          <w:p>
            <w:r>
              <w:t>3.718829</w:t>
            </w:r>
          </w:p>
        </w:tc>
        <w:tc>
          <w:tcPr>
            <w:tcW w:type="dxa" w:w="1440"/>
          </w:tcPr>
          <w:p>
            <w:r>
              <w:t>1.22961</w:t>
            </w:r>
          </w:p>
        </w:tc>
      </w:tr>
      <w:tr>
        <w:tc>
          <w:tcPr>
            <w:tcW w:type="dxa" w:w="1440"/>
          </w:tcPr>
          <w:p>
            <w:r>
              <w:t>2.916071</w:t>
            </w:r>
          </w:p>
        </w:tc>
        <w:tc>
          <w:tcPr>
            <w:tcW w:type="dxa" w:w="1440"/>
          </w:tcPr>
          <w:p>
            <w:r>
              <w:t>99.941679</w:t>
            </w:r>
          </w:p>
        </w:tc>
        <w:tc>
          <w:tcPr>
            <w:tcW w:type="dxa" w:w="1440"/>
          </w:tcPr>
          <w:p>
            <w:r>
              <w:t>1.569287</w:t>
            </w:r>
          </w:p>
        </w:tc>
        <w:tc>
          <w:tcPr>
            <w:tcW w:type="dxa" w:w="1440"/>
          </w:tcPr>
          <w:p>
            <w:r>
              <w:t>101.510966</w:t>
            </w:r>
          </w:p>
        </w:tc>
        <w:tc>
          <w:tcPr>
            <w:tcW w:type="dxa" w:w="1440"/>
          </w:tcPr>
          <w:p>
            <w:r>
              <w:t>3.799912</w:t>
            </w:r>
          </w:p>
        </w:tc>
        <w:tc>
          <w:tcPr>
            <w:tcW w:type="dxa" w:w="1440"/>
          </w:tcPr>
          <w:p>
            <w:r>
              <w:t>1.263419</w:t>
            </w:r>
          </w:p>
        </w:tc>
      </w:tr>
      <w:tr>
        <w:tc>
          <w:tcPr>
            <w:tcW w:type="dxa" w:w="1440"/>
          </w:tcPr>
          <w:p>
            <w:r>
              <w:t>3.7164</w:t>
            </w:r>
          </w:p>
        </w:tc>
        <w:tc>
          <w:tcPr>
            <w:tcW w:type="dxa" w:w="1440"/>
          </w:tcPr>
          <w:p>
            <w:r>
              <w:t>99.925672</w:t>
            </w:r>
          </w:p>
        </w:tc>
        <w:tc>
          <w:tcPr>
            <w:tcW w:type="dxa" w:w="1440"/>
          </w:tcPr>
          <w:p>
            <w:r>
              <w:t>1.549287</w:t>
            </w:r>
          </w:p>
        </w:tc>
        <w:tc>
          <w:tcPr>
            <w:tcW w:type="dxa" w:w="1440"/>
          </w:tcPr>
          <w:p>
            <w:r>
              <w:t>101.474959</w:t>
            </w:r>
          </w:p>
        </w:tc>
        <w:tc>
          <w:tcPr>
            <w:tcW w:type="dxa" w:w="1440"/>
          </w:tcPr>
          <w:p>
            <w:r>
              <w:t>3.883705</w:t>
            </w:r>
          </w:p>
        </w:tc>
        <w:tc>
          <w:tcPr>
            <w:tcW w:type="dxa" w:w="1440"/>
          </w:tcPr>
          <w:p>
            <w:r>
              <w:t>1.298559</w:t>
            </w:r>
          </w:p>
        </w:tc>
      </w:tr>
      <w:tr>
        <w:tc>
          <w:tcPr>
            <w:tcW w:type="dxa" w:w="1440"/>
          </w:tcPr>
          <w:p>
            <w:r>
              <w:t>4.646973</w:t>
            </w:r>
          </w:p>
        </w:tc>
        <w:tc>
          <w:tcPr>
            <w:tcW w:type="dxa" w:w="1440"/>
          </w:tcPr>
          <w:p>
            <w:r>
              <w:t>99.907061</w:t>
            </w:r>
          </w:p>
        </w:tc>
        <w:tc>
          <w:tcPr>
            <w:tcW w:type="dxa" w:w="1440"/>
          </w:tcPr>
          <w:p>
            <w:r>
              <w:t>1.529287</w:t>
            </w:r>
          </w:p>
        </w:tc>
        <w:tc>
          <w:tcPr>
            <w:tcW w:type="dxa" w:w="1440"/>
          </w:tcPr>
          <w:p>
            <w:r>
              <w:t>101.436348</w:t>
            </w:r>
          </w:p>
        </w:tc>
        <w:tc>
          <w:tcPr>
            <w:tcW w:type="dxa" w:w="1440"/>
          </w:tcPr>
          <w:p>
            <w:r>
              <w:t>3.97033</w:t>
            </w:r>
          </w:p>
        </w:tc>
        <w:tc>
          <w:tcPr>
            <w:tcW w:type="dxa" w:w="1440"/>
          </w:tcPr>
          <w:p>
            <w:r>
              <w:t>1.335098</w:t>
            </w:r>
          </w:p>
        </w:tc>
      </w:tr>
      <w:tr>
        <w:tc>
          <w:tcPr>
            <w:tcW w:type="dxa" w:w="1440"/>
          </w:tcPr>
          <w:p>
            <w:r>
              <w:t>5.721342</w:t>
            </w:r>
          </w:p>
        </w:tc>
        <w:tc>
          <w:tcPr>
            <w:tcW w:type="dxa" w:w="1440"/>
          </w:tcPr>
          <w:p>
            <w:r>
              <w:t>99.885573</w:t>
            </w:r>
          </w:p>
        </w:tc>
        <w:tc>
          <w:tcPr>
            <w:tcW w:type="dxa" w:w="1440"/>
          </w:tcPr>
          <w:p>
            <w:r>
              <w:t>1.509287</w:t>
            </w:r>
          </w:p>
        </w:tc>
        <w:tc>
          <w:tcPr>
            <w:tcW w:type="dxa" w:w="1440"/>
          </w:tcPr>
          <w:p>
            <w:r>
              <w:t>101.39486</w:t>
            </w:r>
          </w:p>
        </w:tc>
        <w:tc>
          <w:tcPr>
            <w:tcW w:type="dxa" w:w="1440"/>
          </w:tcPr>
          <w:p>
            <w:r>
              <w:t>4.059918</w:t>
            </w:r>
          </w:p>
        </w:tc>
        <w:tc>
          <w:tcPr>
            <w:tcW w:type="dxa" w:w="1440"/>
          </w:tcPr>
          <w:p>
            <w:r>
              <w:t>1.373109</w:t>
            </w:r>
          </w:p>
        </w:tc>
      </w:tr>
      <w:tr>
        <w:tc>
          <w:tcPr>
            <w:tcW w:type="dxa" w:w="1440"/>
          </w:tcPr>
          <w:p>
            <w:r>
              <w:t>6.955064</w:t>
            </w:r>
          </w:p>
        </w:tc>
        <w:tc>
          <w:tcPr>
            <w:tcW w:type="dxa" w:w="1440"/>
          </w:tcPr>
          <w:p>
            <w:r>
              <w:t>99.860899</w:t>
            </w:r>
          </w:p>
        </w:tc>
        <w:tc>
          <w:tcPr>
            <w:tcW w:type="dxa" w:w="1440"/>
          </w:tcPr>
          <w:p>
            <w:r>
              <w:t>1.489287</w:t>
            </w:r>
          </w:p>
        </w:tc>
        <w:tc>
          <w:tcPr>
            <w:tcW w:type="dxa" w:w="1440"/>
          </w:tcPr>
          <w:p>
            <w:r>
              <w:t>101.350186</w:t>
            </w:r>
          </w:p>
        </w:tc>
        <w:tc>
          <w:tcPr>
            <w:tcW w:type="dxa" w:w="1440"/>
          </w:tcPr>
          <w:p>
            <w:r>
              <w:t>4.152608</w:t>
            </w:r>
          </w:p>
        </w:tc>
        <w:tc>
          <w:tcPr>
            <w:tcW w:type="dxa" w:w="1440"/>
          </w:tcPr>
          <w:p>
            <w:r>
              <w:t>1.41267</w:t>
            </w:r>
          </w:p>
        </w:tc>
      </w:tr>
      <w:tr>
        <w:tc>
          <w:tcPr>
            <w:tcW w:type="dxa" w:w="1440"/>
          </w:tcPr>
          <w:p>
            <w:r>
              <w:t>8.366105</w:t>
            </w:r>
          </w:p>
        </w:tc>
        <w:tc>
          <w:tcPr>
            <w:tcW w:type="dxa" w:w="1440"/>
          </w:tcPr>
          <w:p>
            <w:r>
              <w:t>99.832678</w:t>
            </w:r>
          </w:p>
        </w:tc>
        <w:tc>
          <w:tcPr>
            <w:tcW w:type="dxa" w:w="1440"/>
          </w:tcPr>
          <w:p>
            <w:r>
              <w:t>1.469287</w:t>
            </w:r>
          </w:p>
        </w:tc>
        <w:tc>
          <w:tcPr>
            <w:tcW w:type="dxa" w:w="1440"/>
          </w:tcPr>
          <w:p>
            <w:r>
              <w:t>101.301965</w:t>
            </w:r>
          </w:p>
        </w:tc>
        <w:tc>
          <w:tcPr>
            <w:tcW w:type="dxa" w:w="1440"/>
          </w:tcPr>
          <w:p>
            <w:r>
              <w:t>4.248545</w:t>
            </w:r>
          </w:p>
        </w:tc>
        <w:tc>
          <w:tcPr>
            <w:tcW w:type="dxa" w:w="1440"/>
          </w:tcPr>
          <w:p>
            <w:r>
              <w:t>1.453864</w:t>
            </w:r>
          </w:p>
        </w:tc>
      </w:tr>
      <w:tr>
        <w:tc>
          <w:tcPr>
            <w:tcW w:type="dxa" w:w="1440"/>
          </w:tcPr>
          <w:p>
            <w:r>
              <w:t>9.975354</w:t>
            </w:r>
          </w:p>
        </w:tc>
        <w:tc>
          <w:tcPr>
            <w:tcW w:type="dxa" w:w="1440"/>
          </w:tcPr>
          <w:p>
            <w:r>
              <w:t>99.800493</w:t>
            </w:r>
          </w:p>
        </w:tc>
        <w:tc>
          <w:tcPr>
            <w:tcW w:type="dxa" w:w="1440"/>
          </w:tcPr>
          <w:p>
            <w:r>
              <w:t>1.449287</w:t>
            </w:r>
          </w:p>
        </w:tc>
        <w:tc>
          <w:tcPr>
            <w:tcW w:type="dxa" w:w="1440"/>
          </w:tcPr>
          <w:p>
            <w:r>
              <w:t>101.24978</w:t>
            </w:r>
          </w:p>
        </w:tc>
        <w:tc>
          <w:tcPr>
            <w:tcW w:type="dxa" w:w="1440"/>
          </w:tcPr>
          <w:p>
            <w:r>
              <w:t>4.347886</w:t>
            </w:r>
          </w:p>
        </w:tc>
        <w:tc>
          <w:tcPr>
            <w:tcW w:type="dxa" w:w="1440"/>
          </w:tcPr>
          <w:p>
            <w:r>
              <w:t>1.49678</w:t>
            </w:r>
          </w:p>
        </w:tc>
      </w:tr>
      <w:tr>
        <w:tc>
          <w:tcPr>
            <w:tcW w:type="dxa" w:w="1440"/>
          </w:tcPr>
          <w:p>
            <w:r>
              <w:t>11.807286</w:t>
            </w:r>
          </w:p>
        </w:tc>
        <w:tc>
          <w:tcPr>
            <w:tcW w:type="dxa" w:w="1440"/>
          </w:tcPr>
          <w:p>
            <w:r>
              <w:t>99.763854</w:t>
            </w:r>
          </w:p>
        </w:tc>
        <w:tc>
          <w:tcPr>
            <w:tcW w:type="dxa" w:w="1440"/>
          </w:tcPr>
          <w:p>
            <w:r>
              <w:t>1.429287</w:t>
            </w:r>
          </w:p>
        </w:tc>
        <w:tc>
          <w:tcPr>
            <w:tcW w:type="dxa" w:w="1440"/>
          </w:tcPr>
          <w:p>
            <w:r>
              <w:t>101.193141</w:t>
            </w:r>
          </w:p>
        </w:tc>
        <w:tc>
          <w:tcPr>
            <w:tcW w:type="dxa" w:w="1440"/>
          </w:tcPr>
          <w:p>
            <w:r>
              <w:t>4.450795</w:t>
            </w:r>
          </w:p>
        </w:tc>
        <w:tc>
          <w:tcPr>
            <w:tcW w:type="dxa" w:w="1440"/>
          </w:tcPr>
          <w:p>
            <w:r>
              <w:t>1.541512</w:t>
            </w:r>
          </w:p>
        </w:tc>
      </w:tr>
      <w:tr>
        <w:tc>
          <w:tcPr>
            <w:tcW w:type="dxa" w:w="1440"/>
          </w:tcPr>
          <w:p>
            <w:r>
              <w:t>13.890813</w:t>
            </w:r>
          </w:p>
        </w:tc>
        <w:tc>
          <w:tcPr>
            <w:tcW w:type="dxa" w:w="1440"/>
          </w:tcPr>
          <w:p>
            <w:r>
              <w:t>99.722184</w:t>
            </w:r>
          </w:p>
        </w:tc>
        <w:tc>
          <w:tcPr>
            <w:tcW w:type="dxa" w:w="1440"/>
          </w:tcPr>
          <w:p>
            <w:r>
              <w:t>1.409287</w:t>
            </w:r>
          </w:p>
        </w:tc>
        <w:tc>
          <w:tcPr>
            <w:tcW w:type="dxa" w:w="1440"/>
          </w:tcPr>
          <w:p>
            <w:r>
              <w:t>101.131471</w:t>
            </w:r>
          </w:p>
        </w:tc>
        <w:tc>
          <w:tcPr>
            <w:tcW w:type="dxa" w:w="1440"/>
          </w:tcPr>
          <w:p>
            <w:r>
              <w:t>4.557447</w:t>
            </w:r>
          </w:p>
        </w:tc>
        <w:tc>
          <w:tcPr>
            <w:tcW w:type="dxa" w:w="1440"/>
          </w:tcPr>
          <w:p>
            <w:r>
              <w:t>1.588163</w:t>
            </w:r>
          </w:p>
        </w:tc>
      </w:tr>
      <w:tr>
        <w:tc>
          <w:tcPr>
            <w:tcW w:type="dxa" w:w="1440"/>
          </w:tcPr>
          <w:p>
            <w:r>
              <w:t>16.260412</w:t>
            </w:r>
          </w:p>
        </w:tc>
        <w:tc>
          <w:tcPr>
            <w:tcW w:type="dxa" w:w="1440"/>
          </w:tcPr>
          <w:p>
            <w:r>
              <w:t>99.674792</w:t>
            </w:r>
          </w:p>
        </w:tc>
        <w:tc>
          <w:tcPr>
            <w:tcW w:type="dxa" w:w="1440"/>
          </w:tcPr>
          <w:p>
            <w:r>
              <w:t>1.389287</w:t>
            </w:r>
          </w:p>
        </w:tc>
        <w:tc>
          <w:tcPr>
            <w:tcW w:type="dxa" w:w="1440"/>
          </w:tcPr>
          <w:p>
            <w:r>
              <w:t>101.064079</w:t>
            </w:r>
          </w:p>
        </w:tc>
        <w:tc>
          <w:tcPr>
            <w:tcW w:type="dxa" w:w="1440"/>
          </w:tcPr>
          <w:p>
            <w:r>
              <w:t>4.668028</w:t>
            </w:r>
          </w:p>
        </w:tc>
        <w:tc>
          <w:tcPr>
            <w:tcW w:type="dxa" w:w="1440"/>
          </w:tcPr>
          <w:p>
            <w:r>
              <w:t>1.636839</w:t>
            </w:r>
          </w:p>
        </w:tc>
      </w:tr>
      <w:tr>
        <w:tc>
          <w:tcPr>
            <w:tcW w:type="dxa" w:w="1440"/>
          </w:tcPr>
          <w:p>
            <w:r>
              <w:t>18.957639</w:t>
            </w:r>
          </w:p>
        </w:tc>
        <w:tc>
          <w:tcPr>
            <w:tcW w:type="dxa" w:w="1440"/>
          </w:tcPr>
          <w:p>
            <w:r>
              <w:t>99.620847</w:t>
            </w:r>
          </w:p>
        </w:tc>
        <w:tc>
          <w:tcPr>
            <w:tcW w:type="dxa" w:w="1440"/>
          </w:tcPr>
          <w:p>
            <w:r>
              <w:t>1.369287</w:t>
            </w:r>
          </w:p>
        </w:tc>
        <w:tc>
          <w:tcPr>
            <w:tcW w:type="dxa" w:w="1440"/>
          </w:tcPr>
          <w:p>
            <w:r>
              <w:t>100.990134</w:t>
            </w:r>
          </w:p>
        </w:tc>
        <w:tc>
          <w:tcPr>
            <w:tcW w:type="dxa" w:w="1440"/>
          </w:tcPr>
          <w:p>
            <w:r>
              <w:t>4.782735</w:t>
            </w:r>
          </w:p>
        </w:tc>
        <w:tc>
          <w:tcPr>
            <w:tcW w:type="dxa" w:w="1440"/>
          </w:tcPr>
          <w:p>
            <w:r>
              <w:t>1.687659</w:t>
            </w:r>
          </w:p>
        </w:tc>
      </w:tr>
      <w:tr>
        <w:tc>
          <w:tcPr>
            <w:tcW w:type="dxa" w:w="1440"/>
          </w:tcPr>
          <w:p>
            <w:r>
              <w:t>22.033183</w:t>
            </w:r>
          </w:p>
        </w:tc>
        <w:tc>
          <w:tcPr>
            <w:tcW w:type="dxa" w:w="1440"/>
          </w:tcPr>
          <w:p>
            <w:r>
              <w:t>99.559336</w:t>
            </w:r>
          </w:p>
        </w:tc>
        <w:tc>
          <w:tcPr>
            <w:tcW w:type="dxa" w:w="1440"/>
          </w:tcPr>
          <w:p>
            <w:r>
              <w:t>1.349287</w:t>
            </w:r>
          </w:p>
        </w:tc>
        <w:tc>
          <w:tcPr>
            <w:tcW w:type="dxa" w:w="1440"/>
          </w:tcPr>
          <w:p>
            <w:r>
              <w:t>100.908623</w:t>
            </w:r>
          </w:p>
        </w:tc>
        <w:tc>
          <w:tcPr>
            <w:tcW w:type="dxa" w:w="1440"/>
          </w:tcPr>
          <w:p>
            <w:r>
              <w:t>4.90178</w:t>
            </w:r>
          </w:p>
        </w:tc>
        <w:tc>
          <w:tcPr>
            <w:tcW w:type="dxa" w:w="1440"/>
          </w:tcPr>
          <w:p>
            <w:r>
              <w:t>1.740744</w:t>
            </w:r>
          </w:p>
        </w:tc>
      </w:tr>
      <w:tr>
        <w:tc>
          <w:tcPr>
            <w:tcW w:type="dxa" w:w="1440"/>
          </w:tcPr>
          <w:p>
            <w:r>
              <w:t>25.549729</w:t>
            </w:r>
          </w:p>
        </w:tc>
        <w:tc>
          <w:tcPr>
            <w:tcW w:type="dxa" w:w="1440"/>
          </w:tcPr>
          <w:p>
            <w:r>
              <w:t>99.489005</w:t>
            </w:r>
          </w:p>
        </w:tc>
        <w:tc>
          <w:tcPr>
            <w:tcW w:type="dxa" w:w="1440"/>
          </w:tcPr>
          <w:p>
            <w:r>
              <w:t>1.329287</w:t>
            </w:r>
          </w:p>
        </w:tc>
        <w:tc>
          <w:tcPr>
            <w:tcW w:type="dxa" w:w="1440"/>
          </w:tcPr>
          <w:p>
            <w:r>
              <w:t>100.818292</w:t>
            </w:r>
          </w:p>
        </w:tc>
        <w:tc>
          <w:tcPr>
            <w:tcW w:type="dxa" w:w="1440"/>
          </w:tcPr>
          <w:p>
            <w:r>
              <w:t>5.025387</w:t>
            </w:r>
          </w:p>
        </w:tc>
        <w:tc>
          <w:tcPr>
            <w:tcW w:type="dxa" w:w="1440"/>
          </w:tcPr>
          <w:p>
            <w:r>
              <w:t>1.79623</w:t>
            </w:r>
          </w:p>
        </w:tc>
      </w:tr>
      <w:tr>
        <w:tc>
          <w:tcPr>
            <w:tcW w:type="dxa" w:w="1440"/>
          </w:tcPr>
          <w:p>
            <w:r>
              <w:t>29.586047</w:t>
            </w:r>
          </w:p>
        </w:tc>
        <w:tc>
          <w:tcPr>
            <w:tcW w:type="dxa" w:w="1440"/>
          </w:tcPr>
          <w:p>
            <w:r>
              <w:t>99.408279</w:t>
            </w:r>
          </w:p>
        </w:tc>
        <w:tc>
          <w:tcPr>
            <w:tcW w:type="dxa" w:w="1440"/>
          </w:tcPr>
          <w:p>
            <w:r>
              <w:t>1.309287</w:t>
            </w:r>
          </w:p>
        </w:tc>
        <w:tc>
          <w:tcPr>
            <w:tcW w:type="dxa" w:w="1440"/>
          </w:tcPr>
          <w:p>
            <w:r>
              <w:t>100.717566</w:t>
            </w:r>
          </w:p>
        </w:tc>
        <w:tc>
          <w:tcPr>
            <w:tcW w:type="dxa" w:w="1440"/>
          </w:tcPr>
          <w:p>
            <w:r>
              <w:t>5.153795</w:t>
            </w:r>
          </w:p>
        </w:tc>
        <w:tc>
          <w:tcPr>
            <w:tcW w:type="dxa" w:w="1440"/>
          </w:tcPr>
          <w:p>
            <w:r>
              <w:t>1.854259</w:t>
            </w:r>
          </w:p>
        </w:tc>
      </w:tr>
      <w:tr>
        <w:tc>
          <w:tcPr>
            <w:tcW w:type="dxa" w:w="1440"/>
          </w:tcPr>
          <w:p>
            <w:r>
              <w:t>34.242972</w:t>
            </w:r>
          </w:p>
        </w:tc>
        <w:tc>
          <w:tcPr>
            <w:tcW w:type="dxa" w:w="1440"/>
          </w:tcPr>
          <w:p>
            <w:r>
              <w:t>99.315141</w:t>
            </w:r>
          </w:p>
        </w:tc>
        <w:tc>
          <w:tcPr>
            <w:tcW w:type="dxa" w:w="1440"/>
          </w:tcPr>
          <w:p>
            <w:r>
              <w:t>1.289287</w:t>
            </w:r>
          </w:p>
        </w:tc>
        <w:tc>
          <w:tcPr>
            <w:tcW w:type="dxa" w:w="1440"/>
          </w:tcPr>
          <w:p>
            <w:r>
              <w:t>100.604428</w:t>
            </w:r>
          </w:p>
        </w:tc>
        <w:tc>
          <w:tcPr>
            <w:tcW w:type="dxa" w:w="1440"/>
          </w:tcPr>
          <w:p>
            <w:r>
              <w:t>5.287259</w:t>
            </w:r>
          </w:p>
        </w:tc>
        <w:tc>
          <w:tcPr>
            <w:tcW w:type="dxa" w:w="1440"/>
          </w:tcPr>
          <w:p>
            <w:r>
              <w:t>1.914985</w:t>
            </w:r>
          </w:p>
        </w:tc>
      </w:tr>
      <w:tr>
        <w:tc>
          <w:tcPr>
            <w:tcW w:type="dxa" w:w="1440"/>
          </w:tcPr>
          <w:p>
            <w:r>
              <w:t>39.652455</w:t>
            </w:r>
          </w:p>
        </w:tc>
        <w:tc>
          <w:tcPr>
            <w:tcW w:type="dxa" w:w="1440"/>
          </w:tcPr>
          <w:p>
            <w:r>
              <w:t>99.206951</w:t>
            </w:r>
          </w:p>
        </w:tc>
        <w:tc>
          <w:tcPr>
            <w:tcW w:type="dxa" w:w="1440"/>
          </w:tcPr>
          <w:p>
            <w:r>
              <w:t>1.269287</w:t>
            </w:r>
          </w:p>
        </w:tc>
        <w:tc>
          <w:tcPr>
            <w:tcW w:type="dxa" w:w="1440"/>
          </w:tcPr>
          <w:p>
            <w:r>
              <w:t>100.476238</w:t>
            </w:r>
          </w:p>
        </w:tc>
        <w:tc>
          <w:tcPr>
            <w:tcW w:type="dxa" w:w="1440"/>
          </w:tcPr>
          <w:p>
            <w:r>
              <w:t>5.426052</w:t>
            </w:r>
          </w:p>
        </w:tc>
        <w:tc>
          <w:tcPr>
            <w:tcW w:type="dxa" w:w="1440"/>
          </w:tcPr>
          <w:p>
            <w:r>
              <w:t>1.978574</w:t>
            </w:r>
          </w:p>
        </w:tc>
      </w:tr>
      <w:tr>
        <w:tc>
          <w:tcPr>
            <w:tcW w:type="dxa" w:w="1440"/>
          </w:tcPr>
          <w:p>
            <w:r>
              <w:t>45.991787</w:t>
            </w:r>
          </w:p>
        </w:tc>
        <w:tc>
          <w:tcPr>
            <w:tcW w:type="dxa" w:w="1440"/>
          </w:tcPr>
          <w:p>
            <w:r>
              <w:t>99.080164</w:t>
            </w:r>
          </w:p>
        </w:tc>
        <w:tc>
          <w:tcPr>
            <w:tcW w:type="dxa" w:w="1440"/>
          </w:tcPr>
          <w:p>
            <w:r>
              <w:t>1.249287</w:t>
            </w:r>
          </w:p>
        </w:tc>
        <w:tc>
          <w:tcPr>
            <w:tcW w:type="dxa" w:w="1440"/>
          </w:tcPr>
          <w:p>
            <w:r>
              <w:t>100.329451</w:t>
            </w:r>
          </w:p>
        </w:tc>
        <w:tc>
          <w:tcPr>
            <w:tcW w:type="dxa" w:w="1440"/>
          </w:tcPr>
          <w:p>
            <w:r>
              <w:t>5.570466</w:t>
            </w:r>
          </w:p>
        </w:tc>
        <w:tc>
          <w:tcPr>
            <w:tcW w:type="dxa" w:w="1440"/>
          </w:tcPr>
          <w:p>
            <w:r>
              <w:t>2.045205</w:t>
            </w:r>
          </w:p>
        </w:tc>
      </w:tr>
      <w:tr>
        <w:tc>
          <w:tcPr>
            <w:tcW w:type="dxa" w:w="1440"/>
          </w:tcPr>
          <w:p>
            <w:r>
              <w:t>53.507</w:t>
            </w:r>
          </w:p>
        </w:tc>
        <w:tc>
          <w:tcPr>
            <w:tcW w:type="dxa" w:w="1440"/>
          </w:tcPr>
          <w:p>
            <w:r>
              <w:t>98.92986</w:t>
            </w:r>
          </w:p>
        </w:tc>
        <w:tc>
          <w:tcPr>
            <w:tcW w:type="dxa" w:w="1440"/>
          </w:tcPr>
          <w:p>
            <w:r>
              <w:t>1.229287</w:t>
            </w:r>
          </w:p>
        </w:tc>
        <w:tc>
          <w:tcPr>
            <w:tcW w:type="dxa" w:w="1440"/>
          </w:tcPr>
          <w:p>
            <w:r>
              <w:t>100.159147</w:t>
            </w:r>
          </w:p>
        </w:tc>
        <w:tc>
          <w:tcPr>
            <w:tcW w:type="dxa" w:w="1440"/>
          </w:tcPr>
          <w:p>
            <w:r>
              <w:t>5.720813</w:t>
            </w:r>
          </w:p>
        </w:tc>
        <w:tc>
          <w:tcPr>
            <w:tcW w:type="dxa" w:w="1440"/>
          </w:tcPr>
          <w:p>
            <w:r>
              <w:t>2.115069</w:t>
            </w:r>
          </w:p>
        </w:tc>
      </w:tr>
      <w:tr>
        <w:tc>
          <w:tcPr>
            <w:tcW w:type="dxa" w:w="1440"/>
          </w:tcPr>
          <w:p>
            <w:r>
              <w:t>62.553604</w:t>
            </w:r>
          </w:p>
        </w:tc>
        <w:tc>
          <w:tcPr>
            <w:tcW w:type="dxa" w:w="1440"/>
          </w:tcPr>
          <w:p>
            <w:r>
              <w:t>98.748928</w:t>
            </w:r>
          </w:p>
        </w:tc>
        <w:tc>
          <w:tcPr>
            <w:tcW w:type="dxa" w:w="1440"/>
          </w:tcPr>
          <w:p>
            <w:r>
              <w:t>1.209287</w:t>
            </w:r>
          </w:p>
        </w:tc>
        <w:tc>
          <w:tcPr>
            <w:tcW w:type="dxa" w:w="1440"/>
          </w:tcPr>
          <w:p>
            <w:r>
              <w:t>99.958215</w:t>
            </w:r>
          </w:p>
        </w:tc>
        <w:tc>
          <w:tcPr>
            <w:tcW w:type="dxa" w:w="1440"/>
          </w:tcPr>
          <w:p>
            <w:r>
              <w:t>5.877427</w:t>
            </w:r>
          </w:p>
        </w:tc>
        <w:tc>
          <w:tcPr>
            <w:tcW w:type="dxa" w:w="1440"/>
          </w:tcPr>
          <w:p>
            <w:r>
              <w:t>2.188374</w:t>
            </w:r>
          </w:p>
        </w:tc>
      </w:tr>
      <w:tr>
        <w:tc>
          <w:tcPr>
            <w:tcW w:type="dxa" w:w="1440"/>
          </w:tcPr>
          <w:p>
            <w:r>
              <w:t>73.672754</w:t>
            </w:r>
          </w:p>
        </w:tc>
        <w:tc>
          <w:tcPr>
            <w:tcW w:type="dxa" w:w="1440"/>
          </w:tcPr>
          <w:p>
            <w:r>
              <w:t>98.526545</w:t>
            </w:r>
          </w:p>
        </w:tc>
        <w:tc>
          <w:tcPr>
            <w:tcW w:type="dxa" w:w="1440"/>
          </w:tcPr>
          <w:p>
            <w:r>
              <w:t>1.189287</w:t>
            </w:r>
          </w:p>
        </w:tc>
        <w:tc>
          <w:tcPr>
            <w:tcW w:type="dxa" w:w="1440"/>
          </w:tcPr>
          <w:p>
            <w:r>
              <w:t>99.715832</w:t>
            </w:r>
          </w:p>
        </w:tc>
        <w:tc>
          <w:tcPr>
            <w:tcW w:type="dxa" w:w="1440"/>
          </w:tcPr>
          <w:p>
            <w:r>
              <w:t>6.040668</w:t>
            </w:r>
          </w:p>
        </w:tc>
        <w:tc>
          <w:tcPr>
            <w:tcW w:type="dxa" w:w="1440"/>
          </w:tcPr>
          <w:p>
            <w:r>
              <w:t>2.265345</w:t>
            </w:r>
          </w:p>
        </w:tc>
      </w:tr>
      <w:tr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98.4</w:t>
            </w:r>
          </w:p>
        </w:tc>
        <w:tc>
          <w:tcPr>
            <w:tcW w:type="dxa" w:w="1440"/>
          </w:tcPr>
          <w:p>
            <w:r>
              <w:t>1.180296</w:t>
            </w:r>
          </w:p>
        </w:tc>
        <w:tc>
          <w:tcPr>
            <w:tcW w:type="dxa" w:w="1440"/>
          </w:tcPr>
          <w:p>
            <w:r>
              <w:t>99.580296</w:t>
            </w:r>
          </w:p>
        </w:tc>
        <w:tc>
          <w:tcPr>
            <w:tcW w:type="dxa" w:w="1440"/>
          </w:tcPr>
          <w:p>
            <w:r>
              <w:t>6.116311</w:t>
            </w:r>
          </w:p>
        </w:tc>
        <w:tc>
          <w:tcPr>
            <w:tcW w:type="dxa" w:w="1440"/>
          </w:tcPr>
          <w:p>
            <w:r>
              <w:t>2.301205</w:t>
            </w:r>
          </w:p>
        </w:tc>
      </w:tr>
    </w:tbl>
    <w:p>
      <w:r>
        <w:t>表3轻量接口仅提供入口、出口和沿程采样点，不把每个沿程点拆成正式表3节点。</w:t>
      </w:r>
    </w:p>
    <w:p>
      <w:pPr>
        <w:pStyle w:val="Heading2"/>
      </w:pPr>
      <w:r>
        <w:t>规范校核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高流速措施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流速大于 10 米/秒时宜提示掺气、加糙或台阶等减蚀措施。</w:t>
            </w:r>
          </w:p>
        </w:tc>
      </w:tr>
      <w:tr>
        <w:tc>
          <w:tcPr>
            <w:tcW w:type="dxa" w:w="2880"/>
          </w:tcPr>
          <w:p>
            <w:r>
              <w:t>底坡范围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  <w:tc>
          <w:tcPr>
            <w:tcW w:type="dxa" w:w="2880"/>
          </w:tcPr>
          <w:p>
            <w:r>
              <w:t>底坡过陡时，应优先复核高速水流、掺气、抗冲和模型试验适用性。</w:t>
            </w:r>
          </w:p>
        </w:tc>
      </w:tr>
    </w:tbl>
    <w:p>
      <w:pPr>
        <w:pStyle w:val="Heading2"/>
      </w:pPr>
      <w:r>
        <w:t>风险提示</w:t>
      </w:r>
    </w:p>
    <w:p>
      <w:pPr>
        <w:pStyle w:val="ListBullet"/>
      </w:pPr>
      <w:r>
        <w:t>入口过流能力不足，应调整跌口宽度、堰上水头或建筑物形式。</w:t>
      </w:r>
    </w:p>
    <w:p>
      <w:pPr>
        <w:pStyle w:val="ListBullet"/>
      </w:pPr>
      <w:r>
        <w:t>下游尾水不足，应复核水跃位置、消力池和出口防冲。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